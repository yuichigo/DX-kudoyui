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3B67" w14:textId="77777777" w:rsidR="00594E8E" w:rsidRDefault="00000000">
      <w:pPr>
        <w:pStyle w:val="1"/>
        <w:rPr>
          <w:lang w:eastAsia="ja-JP"/>
        </w:rPr>
      </w:pPr>
      <w:r>
        <w:rPr>
          <w:lang w:eastAsia="ja-JP"/>
        </w:rPr>
        <w:t>子育て世代向け地域コミュニティ参加支援アプリ</w:t>
      </w:r>
      <w:r>
        <w:rPr>
          <w:lang w:eastAsia="ja-JP"/>
        </w:rPr>
        <w:t xml:space="preserve"> </w:t>
      </w:r>
      <w:r>
        <w:rPr>
          <w:lang w:eastAsia="ja-JP"/>
        </w:rPr>
        <w:t>仕様書</w:t>
      </w:r>
    </w:p>
    <w:p w14:paraId="3721A839" w14:textId="77777777" w:rsidR="00594E8E" w:rsidRDefault="00000000">
      <w:pPr>
        <w:pStyle w:val="21"/>
        <w:rPr>
          <w:lang w:eastAsia="ja-JP"/>
        </w:rPr>
      </w:pPr>
      <w:r>
        <w:rPr>
          <w:lang w:eastAsia="ja-JP"/>
        </w:rPr>
        <w:t xml:space="preserve">1. </w:t>
      </w:r>
      <w:r>
        <w:rPr>
          <w:lang w:eastAsia="ja-JP"/>
        </w:rPr>
        <w:t>システム概要</w:t>
      </w:r>
    </w:p>
    <w:p w14:paraId="213F6954" w14:textId="77777777" w:rsidR="00594E8E" w:rsidRDefault="00000000">
      <w:pPr>
        <w:pStyle w:val="31"/>
        <w:rPr>
          <w:lang w:eastAsia="ja-JP"/>
        </w:rPr>
      </w:pPr>
      <w:r>
        <w:rPr>
          <w:lang w:eastAsia="ja-JP"/>
        </w:rPr>
        <w:t xml:space="preserve">1.1 </w:t>
      </w:r>
      <w:r>
        <w:rPr>
          <w:lang w:eastAsia="ja-JP"/>
        </w:rPr>
        <w:t>システム名</w:t>
      </w:r>
    </w:p>
    <w:p w14:paraId="18B86E18" w14:textId="77777777" w:rsidR="00594E8E" w:rsidRDefault="00000000">
      <w:pPr>
        <w:rPr>
          <w:rFonts w:hint="eastAsia"/>
          <w:lang w:eastAsia="ja-JP"/>
        </w:rPr>
      </w:pPr>
      <w:r>
        <w:rPr>
          <w:lang w:eastAsia="ja-JP"/>
        </w:rPr>
        <w:t>子育て世代向け地域コミュニティ参加支援アプリ</w:t>
      </w:r>
    </w:p>
    <w:p w14:paraId="7664597F" w14:textId="77777777" w:rsidR="00594E8E" w:rsidRDefault="00000000">
      <w:pPr>
        <w:pStyle w:val="31"/>
        <w:rPr>
          <w:lang w:eastAsia="ja-JP"/>
        </w:rPr>
      </w:pPr>
      <w:r>
        <w:rPr>
          <w:lang w:eastAsia="ja-JP"/>
        </w:rPr>
        <w:t xml:space="preserve">1.2 </w:t>
      </w:r>
      <w:r>
        <w:rPr>
          <w:lang w:eastAsia="ja-JP"/>
        </w:rPr>
        <w:t>システム概要</w:t>
      </w:r>
    </w:p>
    <w:p w14:paraId="02CA419F" w14:textId="77777777" w:rsidR="00594E8E" w:rsidRDefault="00000000">
      <w:pPr>
        <w:rPr>
          <w:rFonts w:hint="eastAsia"/>
          <w:lang w:eastAsia="ja-JP"/>
        </w:rPr>
      </w:pPr>
      <w:r>
        <w:rPr>
          <w:lang w:eastAsia="ja-JP"/>
        </w:rPr>
        <w:t>本システムは、地域で開催されるイベントやコミュニティ情報を集約し、子育て世代が自分や子どもに合った地域活動へ参加しやすくすることを目的とした</w:t>
      </w:r>
      <w:r>
        <w:rPr>
          <w:lang w:eastAsia="ja-JP"/>
        </w:rPr>
        <w:t>Web</w:t>
      </w:r>
      <w:r>
        <w:rPr>
          <w:lang w:eastAsia="ja-JP"/>
        </w:rPr>
        <w:t>アプリケーションである。利用者はイベント検索や参加予約、参加者情報の確認などを行うことができ、地域コミュニティへの参加を支援する。</w:t>
      </w:r>
    </w:p>
    <w:p w14:paraId="24441434" w14:textId="77777777" w:rsidR="00594E8E" w:rsidRDefault="00000000">
      <w:pPr>
        <w:pStyle w:val="21"/>
        <w:rPr>
          <w:lang w:eastAsia="ja-JP"/>
        </w:rPr>
      </w:pPr>
      <w:r>
        <w:rPr>
          <w:lang w:eastAsia="ja-JP"/>
        </w:rPr>
        <w:t xml:space="preserve">2. </w:t>
      </w:r>
      <w:r>
        <w:rPr>
          <w:lang w:eastAsia="ja-JP"/>
        </w:rPr>
        <w:t>開発背景・目的</w:t>
      </w:r>
    </w:p>
    <w:p w14:paraId="62C7E582" w14:textId="77777777" w:rsidR="00594E8E" w:rsidRDefault="00000000">
      <w:pPr>
        <w:pStyle w:val="31"/>
        <w:rPr>
          <w:lang w:eastAsia="ja-JP"/>
        </w:rPr>
      </w:pPr>
      <w:r>
        <w:rPr>
          <w:lang w:eastAsia="ja-JP"/>
        </w:rPr>
        <w:t xml:space="preserve">2.1 </w:t>
      </w:r>
      <w:r>
        <w:rPr>
          <w:lang w:eastAsia="ja-JP"/>
        </w:rPr>
        <w:t>背景</w:t>
      </w:r>
    </w:p>
    <w:p w14:paraId="29BC9C2C" w14:textId="77777777" w:rsidR="00594E8E" w:rsidRDefault="00000000">
      <w:pPr>
        <w:rPr>
          <w:rFonts w:hint="eastAsia"/>
          <w:lang w:eastAsia="ja-JP"/>
        </w:rPr>
      </w:pPr>
      <w:r>
        <w:rPr>
          <w:lang w:eastAsia="ja-JP"/>
        </w:rPr>
        <w:t>地域イベントの情報が十分に住民へ届いていないことや、地域コミュニティへ参加するきっかけが少ないことから、子育て世代と地域とのつながりが希薄化している。</w:t>
      </w:r>
    </w:p>
    <w:p w14:paraId="43C005B2" w14:textId="77777777" w:rsidR="00594E8E" w:rsidRDefault="00000000">
      <w:pPr>
        <w:pStyle w:val="31"/>
        <w:rPr>
          <w:lang w:eastAsia="ja-JP"/>
        </w:rPr>
      </w:pPr>
      <w:r>
        <w:rPr>
          <w:lang w:eastAsia="ja-JP"/>
        </w:rPr>
        <w:t xml:space="preserve">2.2 </w:t>
      </w:r>
      <w:r>
        <w:rPr>
          <w:lang w:eastAsia="ja-JP"/>
        </w:rPr>
        <w:t>目的</w:t>
      </w:r>
    </w:p>
    <w:p w14:paraId="38A762F8" w14:textId="77777777" w:rsidR="00594E8E" w:rsidRDefault="00000000">
      <w:pPr>
        <w:rPr>
          <w:rFonts w:hint="eastAsia"/>
          <w:lang w:eastAsia="ja-JP"/>
        </w:rPr>
      </w:pPr>
      <w:r>
        <w:rPr>
          <w:lang w:eastAsia="ja-JP"/>
        </w:rPr>
        <w:t>地域イベントやコミュニティ情報を一元化し、子育て世代が安心して地域活動へ参加できる環境を提供する。</w:t>
      </w:r>
    </w:p>
    <w:p w14:paraId="088C8DC1" w14:textId="77777777" w:rsidR="00594E8E" w:rsidRDefault="00000000">
      <w:pPr>
        <w:pStyle w:val="21"/>
      </w:pPr>
      <w:r>
        <w:t xml:space="preserve">3. </w:t>
      </w:r>
      <w:proofErr w:type="spellStart"/>
      <w:r>
        <w:t>利用対象者</w:t>
      </w:r>
      <w:proofErr w:type="spellEnd"/>
    </w:p>
    <w:p w14:paraId="1326C76F" w14:textId="77777777" w:rsidR="00594E8E" w:rsidRDefault="00000000">
      <w:pPr>
        <w:pStyle w:val="a0"/>
        <w:rPr>
          <w:rFonts w:hint="eastAsia"/>
        </w:rPr>
      </w:pPr>
      <w:r>
        <w:t>地域に住む子育て世代</w:t>
      </w:r>
    </w:p>
    <w:p w14:paraId="51BDA824" w14:textId="77777777" w:rsidR="00594E8E" w:rsidRDefault="00000000">
      <w:pPr>
        <w:pStyle w:val="a0"/>
        <w:rPr>
          <w:rFonts w:hint="eastAsia"/>
          <w:lang w:eastAsia="ja-JP"/>
        </w:rPr>
      </w:pPr>
      <w:r>
        <w:rPr>
          <w:lang w:eastAsia="ja-JP"/>
        </w:rPr>
        <w:t>子ども向けイベントへ参加したい保護者</w:t>
      </w:r>
    </w:p>
    <w:p w14:paraId="73E85D78" w14:textId="77777777" w:rsidR="00594E8E" w:rsidRDefault="00000000">
      <w:pPr>
        <w:pStyle w:val="a0"/>
        <w:rPr>
          <w:rFonts w:hint="eastAsia"/>
          <w:lang w:eastAsia="ja-JP"/>
        </w:rPr>
      </w:pPr>
      <w:r>
        <w:rPr>
          <w:lang w:eastAsia="ja-JP"/>
        </w:rPr>
        <w:t>地域コミュニティへ参加したい住民</w:t>
      </w:r>
    </w:p>
    <w:p w14:paraId="3456B01E" w14:textId="77777777" w:rsidR="00594E8E" w:rsidRDefault="00000000">
      <w:pPr>
        <w:pStyle w:val="21"/>
        <w:rPr>
          <w:lang w:eastAsia="ja-JP"/>
        </w:rPr>
      </w:pPr>
      <w:r>
        <w:t xml:space="preserve">4. </w:t>
      </w:r>
      <w:proofErr w:type="spellStart"/>
      <w:r>
        <w:t>開発環境</w:t>
      </w:r>
      <w:proofErr w:type="spellEnd"/>
    </w:p>
    <w:tbl>
      <w:tblPr>
        <w:tblStyle w:val="afe"/>
        <w:tblW w:w="0" w:type="auto"/>
        <w:tblLook w:val="04A0" w:firstRow="1" w:lastRow="0" w:firstColumn="1" w:lastColumn="0" w:noHBand="0" w:noVBand="1"/>
      </w:tblPr>
      <w:tblGrid>
        <w:gridCol w:w="1571"/>
        <w:gridCol w:w="2875"/>
      </w:tblGrid>
      <w:tr w:rsidR="003D0B05" w:rsidRPr="003D0B05" w14:paraId="37744F54" w14:textId="77777777" w:rsidTr="003D0B05">
        <w:tc>
          <w:tcPr>
            <w:tcW w:w="0" w:type="auto"/>
            <w:hideMark/>
          </w:tcPr>
          <w:p w14:paraId="62801750" w14:textId="77777777" w:rsidR="003D0B05" w:rsidRPr="003D0B05" w:rsidRDefault="003D0B05" w:rsidP="003D0B05">
            <w:pPr>
              <w:jc w:val="center"/>
              <w:rPr>
                <w:rFonts w:ascii="ＭＳ Ｐゴシック" w:eastAsia="ＭＳ Ｐゴシック" w:hAnsi="ＭＳ Ｐゴシック" w:cs="ＭＳ Ｐゴシック"/>
                <w:b/>
                <w:bCs/>
                <w:sz w:val="24"/>
                <w:szCs w:val="24"/>
                <w:lang w:eastAsia="ja-JP"/>
              </w:rPr>
            </w:pPr>
            <w:r w:rsidRPr="003D0B05">
              <w:rPr>
                <w:rFonts w:ascii="ＭＳ Ｐゴシック" w:eastAsia="ＭＳ Ｐゴシック" w:hAnsi="ＭＳ Ｐゴシック" w:cs="ＭＳ Ｐゴシック"/>
                <w:b/>
                <w:bCs/>
                <w:sz w:val="24"/>
                <w:szCs w:val="24"/>
                <w:lang w:eastAsia="ja-JP"/>
              </w:rPr>
              <w:t>項目</w:t>
            </w:r>
          </w:p>
        </w:tc>
        <w:tc>
          <w:tcPr>
            <w:tcW w:w="0" w:type="auto"/>
            <w:hideMark/>
          </w:tcPr>
          <w:p w14:paraId="670B4C20" w14:textId="77777777" w:rsidR="003D0B05" w:rsidRPr="003D0B05" w:rsidRDefault="003D0B05" w:rsidP="003D0B05">
            <w:pPr>
              <w:jc w:val="center"/>
              <w:rPr>
                <w:rFonts w:ascii="ＭＳ Ｐゴシック" w:eastAsia="ＭＳ Ｐゴシック" w:hAnsi="ＭＳ Ｐゴシック" w:cs="ＭＳ Ｐゴシック"/>
                <w:b/>
                <w:bCs/>
                <w:sz w:val="24"/>
                <w:szCs w:val="24"/>
                <w:lang w:eastAsia="ja-JP"/>
              </w:rPr>
            </w:pPr>
            <w:r w:rsidRPr="003D0B05">
              <w:rPr>
                <w:rFonts w:ascii="ＭＳ Ｐゴシック" w:eastAsia="ＭＳ Ｐゴシック" w:hAnsi="ＭＳ Ｐゴシック" w:cs="ＭＳ Ｐゴシック"/>
                <w:b/>
                <w:bCs/>
                <w:sz w:val="24"/>
                <w:szCs w:val="24"/>
                <w:lang w:eastAsia="ja-JP"/>
              </w:rPr>
              <w:t>内容</w:t>
            </w:r>
          </w:p>
        </w:tc>
      </w:tr>
      <w:tr w:rsidR="003D0B05" w:rsidRPr="003D0B05" w14:paraId="29D27070" w14:textId="77777777" w:rsidTr="003D0B05">
        <w:tc>
          <w:tcPr>
            <w:tcW w:w="0" w:type="auto"/>
            <w:hideMark/>
          </w:tcPr>
          <w:p w14:paraId="04140BFB" w14:textId="77777777" w:rsidR="003D0B05" w:rsidRPr="003D0B05" w:rsidRDefault="003D0B05" w:rsidP="003D0B05">
            <w:pPr>
              <w:rPr>
                <w:rFonts w:ascii="ＭＳ Ｐゴシック" w:eastAsia="ＭＳ Ｐゴシック" w:hAnsi="ＭＳ Ｐゴシック" w:cs="ＭＳ Ｐゴシック"/>
                <w:sz w:val="24"/>
                <w:szCs w:val="24"/>
                <w:lang w:eastAsia="ja-JP"/>
              </w:rPr>
            </w:pPr>
            <w:r w:rsidRPr="003D0B05">
              <w:rPr>
                <w:rFonts w:ascii="ＭＳ Ｐゴシック" w:eastAsia="ＭＳ Ｐゴシック" w:hAnsi="ＭＳ Ｐゴシック" w:cs="ＭＳ Ｐゴシック"/>
                <w:sz w:val="24"/>
                <w:szCs w:val="24"/>
                <w:lang w:eastAsia="ja-JP"/>
              </w:rPr>
              <w:t>開発形態</w:t>
            </w:r>
          </w:p>
        </w:tc>
        <w:tc>
          <w:tcPr>
            <w:tcW w:w="0" w:type="auto"/>
            <w:hideMark/>
          </w:tcPr>
          <w:p w14:paraId="101C5415" w14:textId="77777777" w:rsidR="003D0B05" w:rsidRPr="003D0B05" w:rsidRDefault="003D0B05" w:rsidP="003D0B05">
            <w:pPr>
              <w:rPr>
                <w:rFonts w:ascii="ＭＳ Ｐゴシック" w:eastAsia="ＭＳ Ｐゴシック" w:hAnsi="ＭＳ Ｐゴシック" w:cs="ＭＳ Ｐゴシック"/>
                <w:sz w:val="24"/>
                <w:szCs w:val="24"/>
                <w:lang w:eastAsia="ja-JP"/>
              </w:rPr>
            </w:pPr>
            <w:r w:rsidRPr="003D0B05">
              <w:rPr>
                <w:rFonts w:ascii="ＭＳ Ｐゴシック" w:eastAsia="ＭＳ Ｐゴシック" w:hAnsi="ＭＳ Ｐゴシック" w:cs="ＭＳ Ｐゴシック"/>
                <w:sz w:val="24"/>
                <w:szCs w:val="24"/>
                <w:lang w:eastAsia="ja-JP"/>
              </w:rPr>
              <w:t>Webアプリケーション</w:t>
            </w:r>
          </w:p>
        </w:tc>
      </w:tr>
      <w:tr w:rsidR="003D0B05" w:rsidRPr="003D0B05" w14:paraId="542FF971" w14:textId="77777777" w:rsidTr="003D0B05">
        <w:tc>
          <w:tcPr>
            <w:tcW w:w="0" w:type="auto"/>
            <w:hideMark/>
          </w:tcPr>
          <w:p w14:paraId="0930451E" w14:textId="77777777" w:rsidR="003D0B05" w:rsidRPr="003D0B05" w:rsidRDefault="003D0B05" w:rsidP="003D0B05">
            <w:pPr>
              <w:rPr>
                <w:rFonts w:ascii="ＭＳ Ｐゴシック" w:eastAsia="ＭＳ Ｐゴシック" w:hAnsi="ＭＳ Ｐゴシック" w:cs="ＭＳ Ｐゴシック"/>
                <w:sz w:val="24"/>
                <w:szCs w:val="24"/>
                <w:lang w:eastAsia="ja-JP"/>
              </w:rPr>
            </w:pPr>
            <w:r w:rsidRPr="003D0B05">
              <w:rPr>
                <w:rFonts w:ascii="ＭＳ Ｐゴシック" w:eastAsia="ＭＳ Ｐゴシック" w:hAnsi="ＭＳ Ｐゴシック" w:cs="ＭＳ Ｐゴシック"/>
                <w:sz w:val="24"/>
                <w:szCs w:val="24"/>
                <w:lang w:eastAsia="ja-JP"/>
              </w:rPr>
              <w:t>フロントエンド</w:t>
            </w:r>
          </w:p>
        </w:tc>
        <w:tc>
          <w:tcPr>
            <w:tcW w:w="0" w:type="auto"/>
            <w:hideMark/>
          </w:tcPr>
          <w:p w14:paraId="1BD84DDE" w14:textId="77777777" w:rsidR="003D0B05" w:rsidRPr="003D0B05" w:rsidRDefault="003D0B05" w:rsidP="003D0B05">
            <w:pPr>
              <w:rPr>
                <w:rFonts w:ascii="ＭＳ Ｐゴシック" w:eastAsia="ＭＳ Ｐゴシック" w:hAnsi="ＭＳ Ｐゴシック" w:cs="ＭＳ Ｐゴシック"/>
                <w:sz w:val="24"/>
                <w:szCs w:val="24"/>
                <w:lang w:eastAsia="ja-JP"/>
              </w:rPr>
            </w:pPr>
            <w:r w:rsidRPr="003D0B05">
              <w:rPr>
                <w:rFonts w:ascii="ＭＳ Ｐゴシック" w:eastAsia="ＭＳ Ｐゴシック" w:hAnsi="ＭＳ Ｐゴシック" w:cs="ＭＳ Ｐゴシック"/>
                <w:sz w:val="24"/>
                <w:szCs w:val="24"/>
                <w:lang w:eastAsia="ja-JP"/>
              </w:rPr>
              <w:t>HTML / CSS / JavaScript</w:t>
            </w:r>
          </w:p>
        </w:tc>
      </w:tr>
      <w:tr w:rsidR="003D0B05" w:rsidRPr="003D0B05" w14:paraId="1AF4B7BC" w14:textId="77777777" w:rsidTr="003D0B05">
        <w:tc>
          <w:tcPr>
            <w:tcW w:w="0" w:type="auto"/>
            <w:hideMark/>
          </w:tcPr>
          <w:p w14:paraId="4F813BF1" w14:textId="77777777" w:rsidR="003D0B05" w:rsidRPr="003D0B05" w:rsidRDefault="003D0B05" w:rsidP="003D0B05">
            <w:pPr>
              <w:rPr>
                <w:rFonts w:ascii="ＭＳ Ｐゴシック" w:eastAsia="ＭＳ Ｐゴシック" w:hAnsi="ＭＳ Ｐゴシック" w:cs="ＭＳ Ｐゴシック"/>
                <w:sz w:val="24"/>
                <w:szCs w:val="24"/>
                <w:lang w:eastAsia="ja-JP"/>
              </w:rPr>
            </w:pPr>
            <w:r w:rsidRPr="003D0B05">
              <w:rPr>
                <w:rFonts w:ascii="ＭＳ Ｐゴシック" w:eastAsia="ＭＳ Ｐゴシック" w:hAnsi="ＭＳ Ｐゴシック" w:cs="ＭＳ Ｐゴシック"/>
                <w:sz w:val="24"/>
                <w:szCs w:val="24"/>
                <w:lang w:eastAsia="ja-JP"/>
              </w:rPr>
              <w:t>データ管理</w:t>
            </w:r>
          </w:p>
        </w:tc>
        <w:tc>
          <w:tcPr>
            <w:tcW w:w="0" w:type="auto"/>
            <w:hideMark/>
          </w:tcPr>
          <w:p w14:paraId="2BE568DD" w14:textId="77777777" w:rsidR="003D0B05" w:rsidRPr="003D0B05" w:rsidRDefault="003D0B05" w:rsidP="003D0B05">
            <w:pPr>
              <w:rPr>
                <w:rFonts w:ascii="ＭＳ Ｐゴシック" w:eastAsia="ＭＳ Ｐゴシック" w:hAnsi="ＭＳ Ｐゴシック" w:cs="ＭＳ Ｐゴシック"/>
                <w:sz w:val="24"/>
                <w:szCs w:val="24"/>
                <w:lang w:eastAsia="ja-JP"/>
              </w:rPr>
            </w:pPr>
            <w:r w:rsidRPr="003D0B05">
              <w:rPr>
                <w:rFonts w:ascii="ＭＳ Ｐゴシック" w:eastAsia="ＭＳ Ｐゴシック" w:hAnsi="ＭＳ Ｐゴシック" w:cs="ＭＳ Ｐゴシック"/>
                <w:sz w:val="24"/>
                <w:szCs w:val="24"/>
                <w:lang w:eastAsia="ja-JP"/>
              </w:rPr>
              <w:t>JSON</w:t>
            </w:r>
          </w:p>
        </w:tc>
      </w:tr>
      <w:tr w:rsidR="003D0B05" w:rsidRPr="003D0B05" w14:paraId="7C0AE583" w14:textId="77777777" w:rsidTr="003D0B05">
        <w:tc>
          <w:tcPr>
            <w:tcW w:w="0" w:type="auto"/>
            <w:hideMark/>
          </w:tcPr>
          <w:p w14:paraId="39396BC8" w14:textId="77777777" w:rsidR="003D0B05" w:rsidRPr="003D0B05" w:rsidRDefault="003D0B05" w:rsidP="003D0B05">
            <w:pPr>
              <w:rPr>
                <w:rFonts w:ascii="ＭＳ Ｐゴシック" w:eastAsia="ＭＳ Ｐゴシック" w:hAnsi="ＭＳ Ｐゴシック" w:cs="ＭＳ Ｐゴシック"/>
                <w:sz w:val="24"/>
                <w:szCs w:val="24"/>
                <w:lang w:eastAsia="ja-JP"/>
              </w:rPr>
            </w:pPr>
            <w:r w:rsidRPr="003D0B05">
              <w:rPr>
                <w:rFonts w:ascii="ＭＳ Ｐゴシック" w:eastAsia="ＭＳ Ｐゴシック" w:hAnsi="ＭＳ Ｐゴシック" w:cs="ＭＳ Ｐゴシック"/>
                <w:sz w:val="24"/>
                <w:szCs w:val="24"/>
                <w:lang w:eastAsia="ja-JP"/>
              </w:rPr>
              <w:t>ブラウザ</w:t>
            </w:r>
          </w:p>
        </w:tc>
        <w:tc>
          <w:tcPr>
            <w:tcW w:w="0" w:type="auto"/>
            <w:hideMark/>
          </w:tcPr>
          <w:p w14:paraId="6AE8B23E" w14:textId="77777777" w:rsidR="003D0B05" w:rsidRPr="003D0B05" w:rsidRDefault="003D0B05" w:rsidP="003D0B05">
            <w:pPr>
              <w:rPr>
                <w:rFonts w:ascii="ＭＳ Ｐゴシック" w:eastAsia="ＭＳ Ｐゴシック" w:hAnsi="ＭＳ Ｐゴシック" w:cs="ＭＳ Ｐゴシック"/>
                <w:sz w:val="24"/>
                <w:szCs w:val="24"/>
                <w:lang w:eastAsia="ja-JP"/>
              </w:rPr>
            </w:pPr>
            <w:r w:rsidRPr="003D0B05">
              <w:rPr>
                <w:rFonts w:ascii="ＭＳ Ｐゴシック" w:eastAsia="ＭＳ Ｐゴシック" w:hAnsi="ＭＳ Ｐゴシック" w:cs="ＭＳ Ｐゴシック"/>
                <w:sz w:val="24"/>
                <w:szCs w:val="24"/>
                <w:lang w:eastAsia="ja-JP"/>
              </w:rPr>
              <w:t>Google Chrome 等</w:t>
            </w:r>
          </w:p>
        </w:tc>
      </w:tr>
    </w:tbl>
    <w:p w14:paraId="0A5C3E4C" w14:textId="2CC2D40E" w:rsidR="00594E8E" w:rsidRDefault="003D0B05">
      <w:pPr>
        <w:pStyle w:val="21"/>
      </w:pPr>
      <w:r>
        <w:rPr>
          <w:rFonts w:hint="eastAsia"/>
          <w:lang w:eastAsia="ja-JP"/>
        </w:rPr>
        <w:t>5</w:t>
      </w:r>
      <w:r w:rsidR="00000000">
        <w:t xml:space="preserve">. </w:t>
      </w:r>
      <w:proofErr w:type="spellStart"/>
      <w:r w:rsidR="00000000">
        <w:t>画面一覧</w:t>
      </w:r>
      <w:proofErr w:type="spellEnd"/>
    </w:p>
    <w:tbl>
      <w:tblPr>
        <w:tblStyle w:val="afe"/>
        <w:tblW w:w="0" w:type="auto"/>
        <w:tblLook w:val="04A0" w:firstRow="1" w:lastRow="0" w:firstColumn="1" w:lastColumn="0" w:noHBand="0" w:noVBand="1"/>
      </w:tblPr>
      <w:tblGrid>
        <w:gridCol w:w="4320"/>
        <w:gridCol w:w="4320"/>
      </w:tblGrid>
      <w:tr w:rsidR="00594E8E" w14:paraId="1747A495" w14:textId="77777777">
        <w:tc>
          <w:tcPr>
            <w:tcW w:w="4320" w:type="dxa"/>
          </w:tcPr>
          <w:p w14:paraId="0FCEAF4C" w14:textId="77777777" w:rsidR="00594E8E" w:rsidRDefault="00000000">
            <w:pPr>
              <w:rPr>
                <w:rFonts w:hint="eastAsia"/>
              </w:rPr>
            </w:pPr>
            <w:r>
              <w:t>画面名</w:t>
            </w:r>
          </w:p>
        </w:tc>
        <w:tc>
          <w:tcPr>
            <w:tcW w:w="4320" w:type="dxa"/>
          </w:tcPr>
          <w:p w14:paraId="0727A73E" w14:textId="77777777" w:rsidR="00594E8E" w:rsidRDefault="00000000">
            <w:pPr>
              <w:rPr>
                <w:rFonts w:hint="eastAsia"/>
              </w:rPr>
            </w:pPr>
            <w:r>
              <w:t>概要</w:t>
            </w:r>
          </w:p>
        </w:tc>
      </w:tr>
      <w:tr w:rsidR="00594E8E" w14:paraId="4F050CA3" w14:textId="77777777">
        <w:tc>
          <w:tcPr>
            <w:tcW w:w="4320" w:type="dxa"/>
          </w:tcPr>
          <w:p w14:paraId="32819E4E" w14:textId="77777777" w:rsidR="00594E8E" w:rsidRDefault="00000000">
            <w:pPr>
              <w:rPr>
                <w:rFonts w:hint="eastAsia"/>
              </w:rPr>
            </w:pPr>
            <w:r>
              <w:t>ホーム画面</w:t>
            </w:r>
          </w:p>
        </w:tc>
        <w:tc>
          <w:tcPr>
            <w:tcW w:w="4320" w:type="dxa"/>
          </w:tcPr>
          <w:p w14:paraId="31A2D653" w14:textId="77777777" w:rsidR="00594E8E" w:rsidRDefault="00000000">
            <w:pPr>
              <w:rPr>
                <w:rFonts w:hint="eastAsia"/>
                <w:lang w:eastAsia="ja-JP"/>
              </w:rPr>
            </w:pPr>
            <w:r>
              <w:rPr>
                <w:lang w:eastAsia="ja-JP"/>
              </w:rPr>
              <w:t>おすすめイベント表示・検索</w:t>
            </w:r>
          </w:p>
        </w:tc>
      </w:tr>
      <w:tr w:rsidR="00594E8E" w14:paraId="1A5A4023" w14:textId="77777777">
        <w:tc>
          <w:tcPr>
            <w:tcW w:w="4320" w:type="dxa"/>
          </w:tcPr>
          <w:p w14:paraId="0FC2A4EE" w14:textId="77777777" w:rsidR="00594E8E" w:rsidRDefault="00000000">
            <w:pPr>
              <w:rPr>
                <w:rFonts w:hint="eastAsia"/>
              </w:rPr>
            </w:pPr>
            <w:proofErr w:type="spellStart"/>
            <w:r>
              <w:t>イベント一覧画面</w:t>
            </w:r>
            <w:proofErr w:type="spellEnd"/>
          </w:p>
        </w:tc>
        <w:tc>
          <w:tcPr>
            <w:tcW w:w="4320" w:type="dxa"/>
          </w:tcPr>
          <w:p w14:paraId="393DFE86" w14:textId="77777777" w:rsidR="00594E8E" w:rsidRDefault="00000000">
            <w:pPr>
              <w:rPr>
                <w:rFonts w:hint="eastAsia"/>
              </w:rPr>
            </w:pPr>
            <w:r>
              <w:t>イベント一覧表示</w:t>
            </w:r>
          </w:p>
        </w:tc>
      </w:tr>
      <w:tr w:rsidR="00594E8E" w14:paraId="57CBB9A0" w14:textId="77777777">
        <w:tc>
          <w:tcPr>
            <w:tcW w:w="4320" w:type="dxa"/>
          </w:tcPr>
          <w:p w14:paraId="135B2FF2" w14:textId="77777777" w:rsidR="00594E8E" w:rsidRDefault="00000000">
            <w:pPr>
              <w:rPr>
                <w:rFonts w:hint="eastAsia"/>
              </w:rPr>
            </w:pPr>
            <w:r>
              <w:t>イベント詳細画面</w:t>
            </w:r>
          </w:p>
        </w:tc>
        <w:tc>
          <w:tcPr>
            <w:tcW w:w="4320" w:type="dxa"/>
          </w:tcPr>
          <w:p w14:paraId="2C4B175B" w14:textId="77777777" w:rsidR="00594E8E" w:rsidRDefault="00000000">
            <w:pPr>
              <w:rPr>
                <w:rFonts w:hint="eastAsia"/>
                <w:lang w:eastAsia="ja-JP"/>
              </w:rPr>
            </w:pPr>
            <w:r>
              <w:rPr>
                <w:lang w:eastAsia="ja-JP"/>
              </w:rPr>
              <w:t>イベント情報・参加予約</w:t>
            </w:r>
          </w:p>
        </w:tc>
      </w:tr>
      <w:tr w:rsidR="00594E8E" w14:paraId="53F7912C" w14:textId="77777777">
        <w:tc>
          <w:tcPr>
            <w:tcW w:w="4320" w:type="dxa"/>
          </w:tcPr>
          <w:p w14:paraId="3D9D187A" w14:textId="77777777" w:rsidR="00594E8E" w:rsidRDefault="00000000">
            <w:pPr>
              <w:rPr>
                <w:rFonts w:hint="eastAsia"/>
                <w:lang w:eastAsia="ja-JP"/>
              </w:rPr>
            </w:pPr>
            <w:r>
              <w:rPr>
                <w:lang w:eastAsia="ja-JP"/>
              </w:rPr>
              <w:t>コミュニティ詳細画面</w:t>
            </w:r>
          </w:p>
        </w:tc>
        <w:tc>
          <w:tcPr>
            <w:tcW w:w="4320" w:type="dxa"/>
          </w:tcPr>
          <w:p w14:paraId="4EC0C2A2" w14:textId="77777777" w:rsidR="00594E8E" w:rsidRDefault="00000000">
            <w:pPr>
              <w:rPr>
                <w:rFonts w:hint="eastAsia"/>
                <w:lang w:eastAsia="ja-JP"/>
              </w:rPr>
            </w:pPr>
            <w:r>
              <w:rPr>
                <w:lang w:eastAsia="ja-JP"/>
              </w:rPr>
              <w:t>コミュニティ情報表示</w:t>
            </w:r>
          </w:p>
        </w:tc>
      </w:tr>
      <w:tr w:rsidR="00594E8E" w14:paraId="13E4BF4F" w14:textId="77777777">
        <w:tc>
          <w:tcPr>
            <w:tcW w:w="4320" w:type="dxa"/>
          </w:tcPr>
          <w:p w14:paraId="5B893A65" w14:textId="77777777" w:rsidR="00594E8E" w:rsidRDefault="00000000">
            <w:pPr>
              <w:rPr>
                <w:rFonts w:hint="eastAsia"/>
              </w:rPr>
            </w:pPr>
            <w:proofErr w:type="spellStart"/>
            <w:r>
              <w:lastRenderedPageBreak/>
              <w:t>マイページ</w:t>
            </w:r>
            <w:proofErr w:type="spellEnd"/>
          </w:p>
        </w:tc>
        <w:tc>
          <w:tcPr>
            <w:tcW w:w="4320" w:type="dxa"/>
          </w:tcPr>
          <w:p w14:paraId="3A9226BC" w14:textId="77777777" w:rsidR="00594E8E" w:rsidRDefault="00000000">
            <w:pPr>
              <w:rPr>
                <w:rFonts w:hint="eastAsia"/>
                <w:lang w:eastAsia="ja-JP"/>
              </w:rPr>
            </w:pPr>
            <w:r>
              <w:rPr>
                <w:lang w:eastAsia="ja-JP"/>
              </w:rPr>
              <w:t>プロフィール・参加履歴表示</w:t>
            </w:r>
          </w:p>
        </w:tc>
      </w:tr>
    </w:tbl>
    <w:p w14:paraId="44D7A1DE" w14:textId="1F698C34" w:rsidR="003D0B05" w:rsidRPr="003D0B05" w:rsidRDefault="003D0B05" w:rsidP="003D0B05">
      <w:pPr>
        <w:pStyle w:val="21"/>
        <w:rPr>
          <w:rFonts w:hint="eastAsia"/>
          <w:lang w:eastAsia="ja-JP"/>
        </w:rPr>
      </w:pPr>
      <w:r>
        <w:rPr>
          <w:rFonts w:hint="eastAsia"/>
          <w:lang w:eastAsia="ja-JP"/>
        </w:rPr>
        <w:t>6</w:t>
      </w:r>
      <w:r w:rsidR="00000000">
        <w:rPr>
          <w:lang w:eastAsia="ja-JP"/>
        </w:rPr>
        <w:t xml:space="preserve">. </w:t>
      </w:r>
      <w:r w:rsidR="00000000">
        <w:rPr>
          <w:lang w:eastAsia="ja-JP"/>
        </w:rPr>
        <w:t>画面仕様</w:t>
      </w:r>
    </w:p>
    <w:p w14:paraId="1D51EF95" w14:textId="77777777" w:rsidR="003D0B05" w:rsidRPr="003D0B05" w:rsidRDefault="003D0B05" w:rsidP="003D0B05">
      <w:pPr>
        <w:pStyle w:val="21"/>
        <w:rPr>
          <w:lang w:eastAsia="ja-JP"/>
        </w:rPr>
      </w:pPr>
      <w:r w:rsidRPr="003D0B05">
        <w:rPr>
          <w:lang w:eastAsia="ja-JP"/>
        </w:rPr>
        <w:t xml:space="preserve">6.1 </w:t>
      </w:r>
      <w:r w:rsidRPr="003D0B05">
        <w:rPr>
          <w:lang w:eastAsia="ja-JP"/>
        </w:rPr>
        <w:t>ホーム画面</w:t>
      </w:r>
    </w:p>
    <w:p w14:paraId="6B60E3E5" w14:textId="77777777" w:rsidR="003D0B05" w:rsidRPr="003D0B05" w:rsidRDefault="003D0B05" w:rsidP="003D0B05">
      <w:pPr>
        <w:rPr>
          <w:b/>
          <w:bCs/>
          <w:lang w:eastAsia="ja-JP"/>
        </w:rPr>
      </w:pPr>
      <w:r w:rsidRPr="003D0B05">
        <w:rPr>
          <w:b/>
          <w:bCs/>
          <w:lang w:eastAsia="ja-JP"/>
        </w:rPr>
        <w:t>概要</w:t>
      </w:r>
    </w:p>
    <w:p w14:paraId="7F13ADF1" w14:textId="77777777" w:rsidR="003D0B05" w:rsidRPr="003D0B05" w:rsidRDefault="003D0B05" w:rsidP="003D0B05">
      <w:pPr>
        <w:rPr>
          <w:lang w:eastAsia="ja-JP"/>
        </w:rPr>
      </w:pPr>
      <w:r w:rsidRPr="003D0B05">
        <w:rPr>
          <w:lang w:eastAsia="ja-JP"/>
        </w:rPr>
        <w:t>利用者が最初に閲覧する画面。</w:t>
      </w:r>
    </w:p>
    <w:p w14:paraId="3104EA2B" w14:textId="77777777" w:rsidR="003D0B05" w:rsidRPr="003D0B05" w:rsidRDefault="003D0B05" w:rsidP="003D0B05">
      <w:pPr>
        <w:rPr>
          <w:b/>
          <w:bCs/>
          <w:lang w:eastAsia="ja-JP"/>
        </w:rPr>
      </w:pPr>
      <w:r w:rsidRPr="003D0B05">
        <w:rPr>
          <w:b/>
          <w:bCs/>
          <w:lang w:eastAsia="ja-JP"/>
        </w:rPr>
        <w:t>機能</w:t>
      </w:r>
    </w:p>
    <w:p w14:paraId="24983197" w14:textId="77777777" w:rsidR="003D0B05" w:rsidRPr="003D0B05" w:rsidRDefault="003D0B05" w:rsidP="003D0B05">
      <w:pPr>
        <w:pStyle w:val="ae"/>
        <w:numPr>
          <w:ilvl w:val="0"/>
          <w:numId w:val="12"/>
        </w:numPr>
        <w:rPr>
          <w:lang w:eastAsia="ja-JP"/>
        </w:rPr>
      </w:pPr>
      <w:r w:rsidRPr="003D0B05">
        <w:rPr>
          <w:lang w:eastAsia="ja-JP"/>
        </w:rPr>
        <w:t>イベント検索</w:t>
      </w:r>
      <w:r w:rsidRPr="003D0B05">
        <w:rPr>
          <w:lang w:eastAsia="ja-JP"/>
        </w:rPr>
        <w:t xml:space="preserve"> </w:t>
      </w:r>
    </w:p>
    <w:p w14:paraId="7DB329A5" w14:textId="354692C0" w:rsidR="003D0B05" w:rsidRPr="003D0B05" w:rsidRDefault="003D0B05" w:rsidP="003D0B05">
      <w:pPr>
        <w:pStyle w:val="ae"/>
        <w:numPr>
          <w:ilvl w:val="0"/>
          <w:numId w:val="12"/>
        </w:numPr>
        <w:rPr>
          <w:lang w:eastAsia="ja-JP"/>
        </w:rPr>
      </w:pPr>
      <w:r>
        <w:rPr>
          <w:rFonts w:hint="eastAsia"/>
          <w:lang w:eastAsia="ja-JP"/>
        </w:rPr>
        <w:t>おす</w:t>
      </w:r>
      <w:r w:rsidRPr="003D0B05">
        <w:rPr>
          <w:lang w:eastAsia="ja-JP"/>
        </w:rPr>
        <w:t>すめイベント表示</w:t>
      </w:r>
      <w:r w:rsidRPr="003D0B05">
        <w:rPr>
          <w:lang w:eastAsia="ja-JP"/>
        </w:rPr>
        <w:t xml:space="preserve"> </w:t>
      </w:r>
    </w:p>
    <w:p w14:paraId="5D519D32" w14:textId="77777777" w:rsidR="003D0B05" w:rsidRPr="003D0B05" w:rsidRDefault="003D0B05" w:rsidP="003D0B05">
      <w:pPr>
        <w:pStyle w:val="ae"/>
        <w:numPr>
          <w:ilvl w:val="0"/>
          <w:numId w:val="12"/>
        </w:numPr>
        <w:rPr>
          <w:lang w:eastAsia="ja-JP"/>
        </w:rPr>
      </w:pPr>
      <w:r w:rsidRPr="003D0B05">
        <w:rPr>
          <w:lang w:eastAsia="ja-JP"/>
        </w:rPr>
        <w:t>新着イベント表示</w:t>
      </w:r>
      <w:r w:rsidRPr="003D0B05">
        <w:rPr>
          <w:lang w:eastAsia="ja-JP"/>
        </w:rPr>
        <w:t xml:space="preserve"> </w:t>
      </w:r>
    </w:p>
    <w:p w14:paraId="1F08638E" w14:textId="77777777" w:rsidR="003D0B05" w:rsidRPr="003D0B05" w:rsidRDefault="003D0B05" w:rsidP="003D0B05">
      <w:pPr>
        <w:pStyle w:val="ae"/>
        <w:numPr>
          <w:ilvl w:val="0"/>
          <w:numId w:val="12"/>
        </w:numPr>
        <w:rPr>
          <w:lang w:eastAsia="ja-JP"/>
        </w:rPr>
      </w:pPr>
      <w:r w:rsidRPr="003D0B05">
        <w:rPr>
          <w:lang w:eastAsia="ja-JP"/>
        </w:rPr>
        <w:t>地域コミュニティ一覧表示</w:t>
      </w:r>
      <w:r w:rsidRPr="003D0B05">
        <w:rPr>
          <w:lang w:eastAsia="ja-JP"/>
        </w:rPr>
        <w:t xml:space="preserve"> </w:t>
      </w:r>
    </w:p>
    <w:p w14:paraId="35A635D8" w14:textId="388D006C" w:rsidR="003D0B05" w:rsidRPr="003D0B05" w:rsidRDefault="003D0B05" w:rsidP="003D0B05">
      <w:pPr>
        <w:pStyle w:val="ae"/>
        <w:numPr>
          <w:ilvl w:val="0"/>
          <w:numId w:val="12"/>
        </w:numPr>
        <w:rPr>
          <w:rFonts w:hint="eastAsia"/>
          <w:lang w:eastAsia="ja-JP"/>
        </w:rPr>
      </w:pPr>
      <w:r w:rsidRPr="003D0B05">
        <w:rPr>
          <w:lang w:eastAsia="ja-JP"/>
        </w:rPr>
        <w:t>各画面へのナビゲーション</w:t>
      </w:r>
    </w:p>
    <w:p w14:paraId="7B91DC70" w14:textId="77777777" w:rsidR="003D0B05" w:rsidRPr="003D0B05" w:rsidRDefault="003D0B05" w:rsidP="003D0B05">
      <w:pPr>
        <w:pStyle w:val="21"/>
        <w:rPr>
          <w:lang w:eastAsia="ja-JP"/>
        </w:rPr>
      </w:pPr>
      <w:r w:rsidRPr="003D0B05">
        <w:rPr>
          <w:lang w:eastAsia="ja-JP"/>
        </w:rPr>
        <w:t xml:space="preserve">6.2 </w:t>
      </w:r>
      <w:r w:rsidRPr="003D0B05">
        <w:rPr>
          <w:lang w:eastAsia="ja-JP"/>
        </w:rPr>
        <w:t>イベント一覧</w:t>
      </w:r>
    </w:p>
    <w:p w14:paraId="25C2B1D2" w14:textId="77777777" w:rsidR="003D0B05" w:rsidRPr="003D0B05" w:rsidRDefault="003D0B05" w:rsidP="003D0B05">
      <w:pPr>
        <w:rPr>
          <w:b/>
          <w:bCs/>
          <w:lang w:eastAsia="ja-JP"/>
        </w:rPr>
      </w:pPr>
      <w:r w:rsidRPr="003D0B05">
        <w:rPr>
          <w:b/>
          <w:bCs/>
          <w:lang w:eastAsia="ja-JP"/>
        </w:rPr>
        <w:t>概要</w:t>
      </w:r>
    </w:p>
    <w:p w14:paraId="392C85F4" w14:textId="77777777" w:rsidR="003D0B05" w:rsidRPr="003D0B05" w:rsidRDefault="003D0B05" w:rsidP="003D0B05">
      <w:pPr>
        <w:rPr>
          <w:lang w:eastAsia="ja-JP"/>
        </w:rPr>
      </w:pPr>
      <w:r w:rsidRPr="003D0B05">
        <w:rPr>
          <w:lang w:eastAsia="ja-JP"/>
        </w:rPr>
        <w:t>登録されているイベントを一覧表示する。</w:t>
      </w:r>
    </w:p>
    <w:p w14:paraId="7C1BB21C" w14:textId="77777777" w:rsidR="003D0B05" w:rsidRPr="003D0B05" w:rsidRDefault="003D0B05" w:rsidP="003D0B05">
      <w:pPr>
        <w:rPr>
          <w:b/>
          <w:bCs/>
        </w:rPr>
      </w:pPr>
      <w:proofErr w:type="spellStart"/>
      <w:r w:rsidRPr="003D0B05">
        <w:rPr>
          <w:b/>
          <w:bCs/>
        </w:rPr>
        <w:t>機能</w:t>
      </w:r>
      <w:proofErr w:type="spellEnd"/>
    </w:p>
    <w:p w14:paraId="4D8CDF85" w14:textId="77777777" w:rsidR="003D0B05" w:rsidRPr="003D0B05" w:rsidRDefault="003D0B05" w:rsidP="003D0B05">
      <w:pPr>
        <w:pStyle w:val="ae"/>
        <w:numPr>
          <w:ilvl w:val="0"/>
          <w:numId w:val="19"/>
        </w:numPr>
      </w:pPr>
      <w:proofErr w:type="spellStart"/>
      <w:r w:rsidRPr="003D0B05">
        <w:t>イベント一覧表示</w:t>
      </w:r>
      <w:proofErr w:type="spellEnd"/>
      <w:r w:rsidRPr="003D0B05">
        <w:t xml:space="preserve"> </w:t>
      </w:r>
    </w:p>
    <w:p w14:paraId="3067DB31" w14:textId="77777777" w:rsidR="003D0B05" w:rsidRPr="003D0B05" w:rsidRDefault="003D0B05" w:rsidP="003D0B05">
      <w:pPr>
        <w:pStyle w:val="ae"/>
        <w:numPr>
          <w:ilvl w:val="0"/>
          <w:numId w:val="19"/>
        </w:numPr>
      </w:pPr>
      <w:proofErr w:type="spellStart"/>
      <w:r w:rsidRPr="003D0B05">
        <w:t>キーワード検索</w:t>
      </w:r>
      <w:proofErr w:type="spellEnd"/>
      <w:r w:rsidRPr="003D0B05">
        <w:t xml:space="preserve"> </w:t>
      </w:r>
    </w:p>
    <w:p w14:paraId="02041BE3" w14:textId="54279D8E" w:rsidR="003D0B05" w:rsidRPr="003D0B05" w:rsidRDefault="003D0B05" w:rsidP="003D0B05">
      <w:pPr>
        <w:pStyle w:val="ae"/>
        <w:numPr>
          <w:ilvl w:val="0"/>
          <w:numId w:val="19"/>
        </w:numPr>
        <w:rPr>
          <w:lang w:eastAsia="ja-JP"/>
        </w:rPr>
      </w:pPr>
      <w:r w:rsidRPr="003D0B05">
        <w:rPr>
          <w:lang w:eastAsia="ja-JP"/>
        </w:rPr>
        <w:t>イベント詳細画面への遷移</w:t>
      </w:r>
      <w:r w:rsidRPr="003D0B05">
        <w:rPr>
          <w:lang w:eastAsia="ja-JP"/>
        </w:rPr>
        <w:t xml:space="preserve"> </w:t>
      </w:r>
    </w:p>
    <w:p w14:paraId="72AE7EC5" w14:textId="77777777" w:rsidR="003D0B05" w:rsidRPr="003D0B05" w:rsidRDefault="003D0B05" w:rsidP="003D0B05">
      <w:pPr>
        <w:pStyle w:val="21"/>
        <w:rPr>
          <w:lang w:eastAsia="ja-JP"/>
        </w:rPr>
      </w:pPr>
      <w:r w:rsidRPr="003D0B05">
        <w:rPr>
          <w:lang w:eastAsia="ja-JP"/>
        </w:rPr>
        <w:t xml:space="preserve">6.3 </w:t>
      </w:r>
      <w:r w:rsidRPr="003D0B05">
        <w:rPr>
          <w:lang w:eastAsia="ja-JP"/>
        </w:rPr>
        <w:t>イベント詳細</w:t>
      </w:r>
    </w:p>
    <w:p w14:paraId="2B424B53" w14:textId="77777777" w:rsidR="003D0B05" w:rsidRPr="003D0B05" w:rsidRDefault="003D0B05" w:rsidP="00BB2742">
      <w:pPr>
        <w:rPr>
          <w:lang w:eastAsia="ja-JP"/>
        </w:rPr>
      </w:pPr>
      <w:r w:rsidRPr="003D0B05">
        <w:rPr>
          <w:lang w:eastAsia="ja-JP"/>
        </w:rPr>
        <w:t>概要</w:t>
      </w:r>
    </w:p>
    <w:p w14:paraId="29506E05" w14:textId="77777777" w:rsidR="003D0B05" w:rsidRPr="003D0B05" w:rsidRDefault="003D0B05" w:rsidP="00BB2742">
      <w:pPr>
        <w:rPr>
          <w:lang w:eastAsia="ja-JP"/>
        </w:rPr>
      </w:pPr>
      <w:r w:rsidRPr="003D0B05">
        <w:rPr>
          <w:lang w:eastAsia="ja-JP"/>
        </w:rPr>
        <w:t>イベントの詳細情報を表示する。</w:t>
      </w:r>
    </w:p>
    <w:p w14:paraId="0D997882" w14:textId="77777777" w:rsidR="003D0B05" w:rsidRPr="003D0B05" w:rsidRDefault="003D0B05" w:rsidP="00BB2742">
      <w:proofErr w:type="spellStart"/>
      <w:r w:rsidRPr="003D0B05">
        <w:t>表示内容</w:t>
      </w:r>
      <w:proofErr w:type="spellEnd"/>
    </w:p>
    <w:p w14:paraId="53B0B9AA" w14:textId="77777777" w:rsidR="003D0B05" w:rsidRPr="003D0B05" w:rsidRDefault="003D0B05" w:rsidP="00BB2742">
      <w:pPr>
        <w:pStyle w:val="ae"/>
        <w:numPr>
          <w:ilvl w:val="0"/>
          <w:numId w:val="20"/>
        </w:numPr>
      </w:pPr>
      <w:proofErr w:type="spellStart"/>
      <w:r w:rsidRPr="003D0B05">
        <w:t>イベント名</w:t>
      </w:r>
      <w:proofErr w:type="spellEnd"/>
      <w:r w:rsidRPr="003D0B05">
        <w:t xml:space="preserve"> </w:t>
      </w:r>
    </w:p>
    <w:p w14:paraId="3DCF8F91" w14:textId="77777777" w:rsidR="003D0B05" w:rsidRPr="003D0B05" w:rsidRDefault="003D0B05" w:rsidP="00BB2742">
      <w:pPr>
        <w:pStyle w:val="ae"/>
        <w:numPr>
          <w:ilvl w:val="0"/>
          <w:numId w:val="20"/>
        </w:numPr>
      </w:pPr>
      <w:proofErr w:type="spellStart"/>
      <w:r w:rsidRPr="003D0B05">
        <w:t>日時</w:t>
      </w:r>
      <w:proofErr w:type="spellEnd"/>
      <w:r w:rsidRPr="003D0B05">
        <w:t xml:space="preserve"> </w:t>
      </w:r>
    </w:p>
    <w:p w14:paraId="5EC37B3A" w14:textId="77777777" w:rsidR="003D0B05" w:rsidRPr="003D0B05" w:rsidRDefault="003D0B05" w:rsidP="00BB2742">
      <w:pPr>
        <w:pStyle w:val="ae"/>
        <w:numPr>
          <w:ilvl w:val="0"/>
          <w:numId w:val="20"/>
        </w:numPr>
      </w:pPr>
      <w:proofErr w:type="spellStart"/>
      <w:r w:rsidRPr="003D0B05">
        <w:t>場所</w:t>
      </w:r>
      <w:proofErr w:type="spellEnd"/>
      <w:r w:rsidRPr="003D0B05">
        <w:t xml:space="preserve"> </w:t>
      </w:r>
    </w:p>
    <w:p w14:paraId="0C5B39D6" w14:textId="77777777" w:rsidR="003D0B05" w:rsidRPr="003D0B05" w:rsidRDefault="003D0B05" w:rsidP="00BB2742">
      <w:pPr>
        <w:pStyle w:val="ae"/>
        <w:numPr>
          <w:ilvl w:val="0"/>
          <w:numId w:val="20"/>
        </w:numPr>
      </w:pPr>
      <w:proofErr w:type="spellStart"/>
      <w:r w:rsidRPr="003D0B05">
        <w:t>対象年齢</w:t>
      </w:r>
      <w:proofErr w:type="spellEnd"/>
      <w:r w:rsidRPr="003D0B05">
        <w:t xml:space="preserve"> </w:t>
      </w:r>
    </w:p>
    <w:p w14:paraId="22C69173" w14:textId="77777777" w:rsidR="003D0B05" w:rsidRPr="003D0B05" w:rsidRDefault="003D0B05" w:rsidP="00BB2742">
      <w:pPr>
        <w:pStyle w:val="ae"/>
        <w:numPr>
          <w:ilvl w:val="0"/>
          <w:numId w:val="20"/>
        </w:numPr>
      </w:pPr>
      <w:proofErr w:type="spellStart"/>
      <w:r w:rsidRPr="003D0B05">
        <w:t>定員</w:t>
      </w:r>
      <w:proofErr w:type="spellEnd"/>
      <w:r w:rsidRPr="003D0B05">
        <w:t xml:space="preserve"> </w:t>
      </w:r>
    </w:p>
    <w:p w14:paraId="36C69FED" w14:textId="77777777" w:rsidR="003D0B05" w:rsidRPr="003D0B05" w:rsidRDefault="003D0B05" w:rsidP="00BB2742">
      <w:pPr>
        <w:pStyle w:val="ae"/>
        <w:numPr>
          <w:ilvl w:val="0"/>
          <w:numId w:val="20"/>
        </w:numPr>
      </w:pPr>
      <w:proofErr w:type="spellStart"/>
      <w:r w:rsidRPr="003D0B05">
        <w:t>参加予定人数</w:t>
      </w:r>
      <w:proofErr w:type="spellEnd"/>
      <w:r w:rsidRPr="003D0B05">
        <w:t xml:space="preserve"> </w:t>
      </w:r>
    </w:p>
    <w:p w14:paraId="7CF214F2" w14:textId="77777777" w:rsidR="003D0B05" w:rsidRPr="003D0B05" w:rsidRDefault="003D0B05" w:rsidP="00BB2742">
      <w:pPr>
        <w:pStyle w:val="ae"/>
        <w:numPr>
          <w:ilvl w:val="0"/>
          <w:numId w:val="20"/>
        </w:numPr>
      </w:pPr>
      <w:proofErr w:type="spellStart"/>
      <w:r w:rsidRPr="003D0B05">
        <w:t>イベント説明</w:t>
      </w:r>
      <w:proofErr w:type="spellEnd"/>
      <w:r w:rsidRPr="003D0B05">
        <w:t xml:space="preserve"> </w:t>
      </w:r>
    </w:p>
    <w:p w14:paraId="6E1A7D8D" w14:textId="77777777" w:rsidR="003D0B05" w:rsidRPr="003D0B05" w:rsidRDefault="003D0B05" w:rsidP="00BB2742">
      <w:pPr>
        <w:pStyle w:val="ae"/>
        <w:numPr>
          <w:ilvl w:val="0"/>
          <w:numId w:val="20"/>
        </w:numPr>
      </w:pPr>
      <w:proofErr w:type="spellStart"/>
      <w:r w:rsidRPr="003D0B05">
        <w:t>口コミ</w:t>
      </w:r>
      <w:proofErr w:type="spellEnd"/>
      <w:r w:rsidRPr="003D0B05">
        <w:t xml:space="preserve"> </w:t>
      </w:r>
    </w:p>
    <w:p w14:paraId="094F6AF5" w14:textId="77777777" w:rsidR="003D0B05" w:rsidRPr="003D0B05" w:rsidRDefault="003D0B05" w:rsidP="00BB2742">
      <w:proofErr w:type="spellStart"/>
      <w:r w:rsidRPr="003D0B05">
        <w:t>機能</w:t>
      </w:r>
      <w:proofErr w:type="spellEnd"/>
    </w:p>
    <w:p w14:paraId="5B4ADB3F" w14:textId="4A5220FE" w:rsidR="003D0B05" w:rsidRPr="003D0B05" w:rsidRDefault="003D0B05" w:rsidP="00BB2742">
      <w:pPr>
        <w:pStyle w:val="ae"/>
        <w:numPr>
          <w:ilvl w:val="0"/>
          <w:numId w:val="22"/>
        </w:numPr>
      </w:pPr>
      <w:proofErr w:type="spellStart"/>
      <w:r w:rsidRPr="003D0B05">
        <w:lastRenderedPageBreak/>
        <w:t>予約画面への遷移</w:t>
      </w:r>
      <w:proofErr w:type="spellEnd"/>
      <w:r w:rsidRPr="003D0B05">
        <w:t xml:space="preserve"> </w:t>
      </w:r>
    </w:p>
    <w:p w14:paraId="61C9EC75" w14:textId="77777777" w:rsidR="003D0B05" w:rsidRPr="003D0B05" w:rsidRDefault="003D0B05" w:rsidP="003D0B05">
      <w:pPr>
        <w:pStyle w:val="21"/>
        <w:rPr>
          <w:lang w:eastAsia="ja-JP"/>
        </w:rPr>
      </w:pPr>
      <w:r w:rsidRPr="003D0B05">
        <w:rPr>
          <w:lang w:eastAsia="ja-JP"/>
        </w:rPr>
        <w:t xml:space="preserve">6.4 </w:t>
      </w:r>
      <w:r w:rsidRPr="003D0B05">
        <w:rPr>
          <w:lang w:eastAsia="ja-JP"/>
        </w:rPr>
        <w:t>予約画面</w:t>
      </w:r>
    </w:p>
    <w:p w14:paraId="1A8125EA" w14:textId="77777777" w:rsidR="003D0B05" w:rsidRPr="003D0B05" w:rsidRDefault="003D0B05" w:rsidP="00BB2742">
      <w:pPr>
        <w:rPr>
          <w:lang w:eastAsia="ja-JP"/>
        </w:rPr>
      </w:pPr>
      <w:r w:rsidRPr="003D0B05">
        <w:rPr>
          <w:lang w:eastAsia="ja-JP"/>
        </w:rPr>
        <w:t>概要</w:t>
      </w:r>
    </w:p>
    <w:p w14:paraId="67983A94" w14:textId="77777777" w:rsidR="003D0B05" w:rsidRPr="003D0B05" w:rsidRDefault="003D0B05" w:rsidP="00BB2742">
      <w:pPr>
        <w:rPr>
          <w:lang w:eastAsia="ja-JP"/>
        </w:rPr>
      </w:pPr>
      <w:r w:rsidRPr="003D0B05">
        <w:rPr>
          <w:lang w:eastAsia="ja-JP"/>
        </w:rPr>
        <w:t>イベント予約を行う。</w:t>
      </w:r>
    </w:p>
    <w:p w14:paraId="560C1EEC" w14:textId="77777777" w:rsidR="003D0B05" w:rsidRPr="003D0B05" w:rsidRDefault="003D0B05" w:rsidP="00BB2742">
      <w:proofErr w:type="spellStart"/>
      <w:r w:rsidRPr="003D0B05">
        <w:t>機能</w:t>
      </w:r>
      <w:proofErr w:type="spellEnd"/>
    </w:p>
    <w:p w14:paraId="2A0B37CD" w14:textId="77777777" w:rsidR="003D0B05" w:rsidRPr="003D0B05" w:rsidRDefault="003D0B05" w:rsidP="00BB2742">
      <w:pPr>
        <w:pStyle w:val="ae"/>
        <w:numPr>
          <w:ilvl w:val="0"/>
          <w:numId w:val="21"/>
        </w:numPr>
      </w:pPr>
      <w:proofErr w:type="spellStart"/>
      <w:r w:rsidRPr="003D0B05">
        <w:t>参加人数選択</w:t>
      </w:r>
      <w:proofErr w:type="spellEnd"/>
      <w:r w:rsidRPr="003D0B05">
        <w:t xml:space="preserve"> </w:t>
      </w:r>
    </w:p>
    <w:p w14:paraId="0B6874D0" w14:textId="77777777" w:rsidR="003D0B05" w:rsidRPr="003D0B05" w:rsidRDefault="003D0B05" w:rsidP="00BB2742">
      <w:pPr>
        <w:pStyle w:val="ae"/>
        <w:numPr>
          <w:ilvl w:val="0"/>
          <w:numId w:val="21"/>
        </w:numPr>
      </w:pPr>
      <w:proofErr w:type="spellStart"/>
      <w:r w:rsidRPr="003D0B05">
        <w:t>予約実行</w:t>
      </w:r>
      <w:proofErr w:type="spellEnd"/>
      <w:r w:rsidRPr="003D0B05">
        <w:t xml:space="preserve"> </w:t>
      </w:r>
    </w:p>
    <w:p w14:paraId="1DFE4E71" w14:textId="39FE073B" w:rsidR="003D0B05" w:rsidRPr="003D0B05" w:rsidRDefault="003D0B05" w:rsidP="00BB2742">
      <w:pPr>
        <w:pStyle w:val="ae"/>
        <w:numPr>
          <w:ilvl w:val="0"/>
          <w:numId w:val="21"/>
        </w:numPr>
        <w:rPr>
          <w:lang w:eastAsia="ja-JP"/>
        </w:rPr>
      </w:pPr>
      <w:r w:rsidRPr="003D0B05">
        <w:rPr>
          <w:lang w:eastAsia="ja-JP"/>
        </w:rPr>
        <w:t>予約完了メッセージ表示</w:t>
      </w:r>
      <w:r w:rsidRPr="003D0B05">
        <w:rPr>
          <w:lang w:eastAsia="ja-JP"/>
        </w:rPr>
        <w:t xml:space="preserve"> </w:t>
      </w:r>
    </w:p>
    <w:p w14:paraId="40140BDC" w14:textId="77777777" w:rsidR="003D0B05" w:rsidRPr="003D0B05" w:rsidRDefault="003D0B05" w:rsidP="003D0B05">
      <w:pPr>
        <w:pStyle w:val="21"/>
        <w:rPr>
          <w:lang w:eastAsia="ja-JP"/>
        </w:rPr>
      </w:pPr>
      <w:r w:rsidRPr="003D0B05">
        <w:rPr>
          <w:lang w:eastAsia="ja-JP"/>
        </w:rPr>
        <w:t xml:space="preserve">6.5 </w:t>
      </w:r>
      <w:r w:rsidRPr="003D0B05">
        <w:rPr>
          <w:lang w:eastAsia="ja-JP"/>
        </w:rPr>
        <w:t>コミュニティ詳細</w:t>
      </w:r>
    </w:p>
    <w:p w14:paraId="5C17C359" w14:textId="77777777" w:rsidR="003D0B05" w:rsidRPr="003D0B05" w:rsidRDefault="003D0B05" w:rsidP="00BB2742">
      <w:pPr>
        <w:rPr>
          <w:lang w:eastAsia="ja-JP"/>
        </w:rPr>
      </w:pPr>
      <w:r w:rsidRPr="003D0B05">
        <w:rPr>
          <w:lang w:eastAsia="ja-JP"/>
        </w:rPr>
        <w:t>概要</w:t>
      </w:r>
    </w:p>
    <w:p w14:paraId="16AE11AA" w14:textId="77777777" w:rsidR="003D0B05" w:rsidRPr="003D0B05" w:rsidRDefault="003D0B05" w:rsidP="00BB2742">
      <w:pPr>
        <w:rPr>
          <w:lang w:eastAsia="ja-JP"/>
        </w:rPr>
      </w:pPr>
      <w:r w:rsidRPr="003D0B05">
        <w:rPr>
          <w:lang w:eastAsia="ja-JP"/>
        </w:rPr>
        <w:t>地域コミュニティの情報を表示する。</w:t>
      </w:r>
    </w:p>
    <w:p w14:paraId="2EE8628D" w14:textId="77777777" w:rsidR="003D0B05" w:rsidRPr="003D0B05" w:rsidRDefault="003D0B05" w:rsidP="00BB2742">
      <w:pPr>
        <w:rPr>
          <w:lang w:eastAsia="ja-JP"/>
        </w:rPr>
      </w:pPr>
      <w:r w:rsidRPr="003D0B05">
        <w:rPr>
          <w:lang w:eastAsia="ja-JP"/>
        </w:rPr>
        <w:t>表示内容</w:t>
      </w:r>
    </w:p>
    <w:p w14:paraId="2419931E" w14:textId="77777777" w:rsidR="003D0B05" w:rsidRPr="003D0B05" w:rsidRDefault="003D0B05" w:rsidP="00BB2742">
      <w:pPr>
        <w:pStyle w:val="ae"/>
        <w:numPr>
          <w:ilvl w:val="0"/>
          <w:numId w:val="23"/>
        </w:numPr>
        <w:rPr>
          <w:lang w:eastAsia="ja-JP"/>
        </w:rPr>
      </w:pPr>
      <w:r w:rsidRPr="003D0B05">
        <w:rPr>
          <w:lang w:eastAsia="ja-JP"/>
        </w:rPr>
        <w:t>コミュニティ名</w:t>
      </w:r>
      <w:r w:rsidRPr="003D0B05">
        <w:rPr>
          <w:lang w:eastAsia="ja-JP"/>
        </w:rPr>
        <w:t xml:space="preserve"> </w:t>
      </w:r>
    </w:p>
    <w:p w14:paraId="042D9BDA" w14:textId="77777777" w:rsidR="003D0B05" w:rsidRPr="003D0B05" w:rsidRDefault="003D0B05" w:rsidP="00BB2742">
      <w:pPr>
        <w:pStyle w:val="ae"/>
        <w:numPr>
          <w:ilvl w:val="0"/>
          <w:numId w:val="23"/>
        </w:numPr>
        <w:rPr>
          <w:lang w:eastAsia="ja-JP"/>
        </w:rPr>
      </w:pPr>
      <w:r w:rsidRPr="003D0B05">
        <w:rPr>
          <w:lang w:eastAsia="ja-JP"/>
        </w:rPr>
        <w:t>活動内容</w:t>
      </w:r>
      <w:r w:rsidRPr="003D0B05">
        <w:rPr>
          <w:lang w:eastAsia="ja-JP"/>
        </w:rPr>
        <w:t xml:space="preserve"> </w:t>
      </w:r>
    </w:p>
    <w:p w14:paraId="64C0A547" w14:textId="77777777" w:rsidR="003D0B05" w:rsidRPr="003D0B05" w:rsidRDefault="003D0B05" w:rsidP="00BB2742">
      <w:pPr>
        <w:pStyle w:val="ae"/>
        <w:numPr>
          <w:ilvl w:val="0"/>
          <w:numId w:val="23"/>
        </w:numPr>
        <w:rPr>
          <w:lang w:eastAsia="ja-JP"/>
        </w:rPr>
      </w:pPr>
      <w:r w:rsidRPr="003D0B05">
        <w:rPr>
          <w:lang w:eastAsia="ja-JP"/>
        </w:rPr>
        <w:t>活動場所</w:t>
      </w:r>
      <w:r w:rsidRPr="003D0B05">
        <w:rPr>
          <w:lang w:eastAsia="ja-JP"/>
        </w:rPr>
        <w:t xml:space="preserve"> </w:t>
      </w:r>
    </w:p>
    <w:p w14:paraId="4D917FA4" w14:textId="77777777" w:rsidR="003D0B05" w:rsidRPr="003D0B05" w:rsidRDefault="003D0B05" w:rsidP="00BB2742">
      <w:pPr>
        <w:pStyle w:val="ae"/>
        <w:numPr>
          <w:ilvl w:val="0"/>
          <w:numId w:val="23"/>
        </w:numPr>
        <w:rPr>
          <w:lang w:eastAsia="ja-JP"/>
        </w:rPr>
      </w:pPr>
      <w:r w:rsidRPr="003D0B05">
        <w:rPr>
          <w:lang w:eastAsia="ja-JP"/>
        </w:rPr>
        <w:t>活動日</w:t>
      </w:r>
      <w:r w:rsidRPr="003D0B05">
        <w:rPr>
          <w:lang w:eastAsia="ja-JP"/>
        </w:rPr>
        <w:t xml:space="preserve"> </w:t>
      </w:r>
    </w:p>
    <w:p w14:paraId="61DA912A" w14:textId="77777777" w:rsidR="003D0B05" w:rsidRPr="003D0B05" w:rsidRDefault="003D0B05" w:rsidP="00BB2742">
      <w:pPr>
        <w:pStyle w:val="ae"/>
        <w:numPr>
          <w:ilvl w:val="0"/>
          <w:numId w:val="23"/>
        </w:numPr>
        <w:rPr>
          <w:lang w:eastAsia="ja-JP"/>
        </w:rPr>
      </w:pPr>
      <w:r w:rsidRPr="003D0B05">
        <w:rPr>
          <w:lang w:eastAsia="ja-JP"/>
        </w:rPr>
        <w:t>対象年齢</w:t>
      </w:r>
      <w:r w:rsidRPr="003D0B05">
        <w:rPr>
          <w:lang w:eastAsia="ja-JP"/>
        </w:rPr>
        <w:t xml:space="preserve"> </w:t>
      </w:r>
    </w:p>
    <w:p w14:paraId="18FFE941" w14:textId="77777777" w:rsidR="003D0B05" w:rsidRPr="003D0B05" w:rsidRDefault="003D0B05" w:rsidP="00BB2742">
      <w:pPr>
        <w:pStyle w:val="ae"/>
        <w:numPr>
          <w:ilvl w:val="0"/>
          <w:numId w:val="23"/>
        </w:numPr>
        <w:rPr>
          <w:lang w:eastAsia="ja-JP"/>
        </w:rPr>
      </w:pPr>
      <w:r w:rsidRPr="003D0B05">
        <w:rPr>
          <w:lang w:eastAsia="ja-JP"/>
        </w:rPr>
        <w:t>参加人数</w:t>
      </w:r>
      <w:r w:rsidRPr="003D0B05">
        <w:rPr>
          <w:lang w:eastAsia="ja-JP"/>
        </w:rPr>
        <w:t xml:space="preserve"> </w:t>
      </w:r>
    </w:p>
    <w:p w14:paraId="2D71C7B8" w14:textId="2076C776" w:rsidR="003D0B05" w:rsidRPr="003D0B05" w:rsidRDefault="003D0B05" w:rsidP="00BB2742">
      <w:pPr>
        <w:pStyle w:val="ae"/>
        <w:numPr>
          <w:ilvl w:val="0"/>
          <w:numId w:val="23"/>
        </w:numPr>
        <w:rPr>
          <w:lang w:eastAsia="ja-JP"/>
        </w:rPr>
      </w:pPr>
      <w:r w:rsidRPr="003D0B05">
        <w:rPr>
          <w:lang w:eastAsia="ja-JP"/>
        </w:rPr>
        <w:t>開催イベント</w:t>
      </w:r>
    </w:p>
    <w:p w14:paraId="0107ACBF" w14:textId="77777777" w:rsidR="003D0B05" w:rsidRPr="003D0B05" w:rsidRDefault="003D0B05" w:rsidP="003D0B05">
      <w:pPr>
        <w:pStyle w:val="21"/>
      </w:pPr>
      <w:r w:rsidRPr="003D0B05">
        <w:t xml:space="preserve">6.6 </w:t>
      </w:r>
      <w:proofErr w:type="spellStart"/>
      <w:r w:rsidRPr="003D0B05">
        <w:t>マイページ</w:t>
      </w:r>
      <w:proofErr w:type="spellEnd"/>
    </w:p>
    <w:p w14:paraId="1E7AD921" w14:textId="77777777" w:rsidR="003D0B05" w:rsidRPr="003D0B05" w:rsidRDefault="003D0B05" w:rsidP="00BB2742">
      <w:pPr>
        <w:rPr>
          <w:lang w:eastAsia="ja-JP"/>
        </w:rPr>
      </w:pPr>
      <w:r w:rsidRPr="003D0B05">
        <w:rPr>
          <w:lang w:eastAsia="ja-JP"/>
        </w:rPr>
        <w:t>概要</w:t>
      </w:r>
    </w:p>
    <w:p w14:paraId="69E8943D" w14:textId="77777777" w:rsidR="003D0B05" w:rsidRPr="003D0B05" w:rsidRDefault="003D0B05" w:rsidP="00BB2742">
      <w:pPr>
        <w:rPr>
          <w:lang w:eastAsia="ja-JP"/>
        </w:rPr>
      </w:pPr>
      <w:r w:rsidRPr="003D0B05">
        <w:rPr>
          <w:lang w:eastAsia="ja-JP"/>
        </w:rPr>
        <w:t>利用者情報を表示する。</w:t>
      </w:r>
    </w:p>
    <w:p w14:paraId="1A8BD7EB" w14:textId="77777777" w:rsidR="003D0B05" w:rsidRPr="003D0B05" w:rsidRDefault="003D0B05" w:rsidP="00BB2742">
      <w:proofErr w:type="spellStart"/>
      <w:r w:rsidRPr="003D0B05">
        <w:t>表示内容</w:t>
      </w:r>
      <w:proofErr w:type="spellEnd"/>
    </w:p>
    <w:p w14:paraId="01E715D0" w14:textId="77777777" w:rsidR="003D0B05" w:rsidRPr="003D0B05" w:rsidRDefault="003D0B05" w:rsidP="00BB2742">
      <w:pPr>
        <w:pStyle w:val="ae"/>
        <w:numPr>
          <w:ilvl w:val="0"/>
          <w:numId w:val="24"/>
        </w:numPr>
      </w:pPr>
      <w:proofErr w:type="spellStart"/>
      <w:r w:rsidRPr="003D0B05">
        <w:t>名前</w:t>
      </w:r>
      <w:proofErr w:type="spellEnd"/>
      <w:r w:rsidRPr="003D0B05">
        <w:t xml:space="preserve"> </w:t>
      </w:r>
    </w:p>
    <w:p w14:paraId="193C6BF6" w14:textId="77777777" w:rsidR="003D0B05" w:rsidRPr="003D0B05" w:rsidRDefault="003D0B05" w:rsidP="00BB2742">
      <w:pPr>
        <w:pStyle w:val="ae"/>
        <w:numPr>
          <w:ilvl w:val="0"/>
          <w:numId w:val="24"/>
        </w:numPr>
      </w:pPr>
      <w:proofErr w:type="spellStart"/>
      <w:r w:rsidRPr="003D0B05">
        <w:t>年齢</w:t>
      </w:r>
      <w:proofErr w:type="spellEnd"/>
      <w:r w:rsidRPr="003D0B05">
        <w:t xml:space="preserve"> </w:t>
      </w:r>
    </w:p>
    <w:p w14:paraId="3E0673F7" w14:textId="77777777" w:rsidR="003D0B05" w:rsidRPr="003D0B05" w:rsidRDefault="003D0B05" w:rsidP="00BB2742">
      <w:pPr>
        <w:pStyle w:val="ae"/>
        <w:numPr>
          <w:ilvl w:val="0"/>
          <w:numId w:val="24"/>
        </w:numPr>
      </w:pPr>
      <w:proofErr w:type="spellStart"/>
      <w:r w:rsidRPr="003D0B05">
        <w:t>子どもの情報</w:t>
      </w:r>
      <w:proofErr w:type="spellEnd"/>
      <w:r w:rsidRPr="003D0B05">
        <w:t xml:space="preserve"> </w:t>
      </w:r>
    </w:p>
    <w:p w14:paraId="189BB309" w14:textId="77777777" w:rsidR="003D0B05" w:rsidRPr="003D0B05" w:rsidRDefault="003D0B05" w:rsidP="00BB2742">
      <w:pPr>
        <w:pStyle w:val="ae"/>
        <w:numPr>
          <w:ilvl w:val="0"/>
          <w:numId w:val="24"/>
        </w:numPr>
      </w:pPr>
      <w:proofErr w:type="spellStart"/>
      <w:r w:rsidRPr="003D0B05">
        <w:t>予約済みイベント</w:t>
      </w:r>
      <w:proofErr w:type="spellEnd"/>
      <w:r w:rsidRPr="003D0B05">
        <w:t xml:space="preserve"> </w:t>
      </w:r>
    </w:p>
    <w:p w14:paraId="28300DC1" w14:textId="77777777" w:rsidR="003D0B05" w:rsidRPr="003D0B05" w:rsidRDefault="003D0B05" w:rsidP="00BB2742">
      <w:pPr>
        <w:pStyle w:val="ae"/>
        <w:numPr>
          <w:ilvl w:val="0"/>
          <w:numId w:val="24"/>
        </w:numPr>
      </w:pPr>
      <w:proofErr w:type="spellStart"/>
      <w:r w:rsidRPr="003D0B05">
        <w:t>参加履歴</w:t>
      </w:r>
      <w:proofErr w:type="spellEnd"/>
      <w:r w:rsidRPr="003D0B05">
        <w:t xml:space="preserve"> </w:t>
      </w:r>
    </w:p>
    <w:p w14:paraId="10D05DB7" w14:textId="4FD5C80B" w:rsidR="003D0B05" w:rsidRDefault="00BB2742">
      <w:pPr>
        <w:pStyle w:val="21"/>
        <w:rPr>
          <w:lang w:eastAsia="ja-JP"/>
        </w:rPr>
      </w:pPr>
      <w:r>
        <w:rPr>
          <w:rFonts w:hint="eastAsia"/>
          <w:lang w:eastAsia="ja-JP"/>
        </w:rPr>
        <w:t>7.</w:t>
      </w:r>
      <w:r>
        <w:rPr>
          <w:rFonts w:hint="eastAsia"/>
          <w:lang w:eastAsia="ja-JP"/>
        </w:rPr>
        <w:t>データ仕様</w:t>
      </w:r>
    </w:p>
    <w:p w14:paraId="54CF6BC1" w14:textId="23C65945" w:rsidR="00BB2742" w:rsidRDefault="00BB2742" w:rsidP="00BB2742">
      <w:pPr>
        <w:rPr>
          <w:b/>
          <w:bCs/>
          <w:lang w:eastAsia="ja-JP"/>
        </w:rPr>
      </w:pPr>
      <w:r w:rsidRPr="00BB2742">
        <w:rPr>
          <w:rFonts w:hint="eastAsia"/>
          <w:b/>
          <w:bCs/>
          <w:lang w:eastAsia="ja-JP"/>
        </w:rPr>
        <w:t>ユーザデータ</w:t>
      </w:r>
    </w:p>
    <w:tbl>
      <w:tblPr>
        <w:tblStyle w:val="afe"/>
        <w:tblW w:w="0" w:type="auto"/>
        <w:tblLook w:val="04A0" w:firstRow="1" w:lastRow="0" w:firstColumn="1" w:lastColumn="0" w:noHBand="0" w:noVBand="1"/>
      </w:tblPr>
      <w:tblGrid>
        <w:gridCol w:w="2946"/>
        <w:gridCol w:w="2946"/>
        <w:gridCol w:w="2946"/>
      </w:tblGrid>
      <w:tr w:rsidR="00BB2742" w:rsidRPr="00BB2742" w14:paraId="0E34982E" w14:textId="77777777">
        <w:tc>
          <w:tcPr>
            <w:tcW w:w="2946" w:type="dxa"/>
          </w:tcPr>
          <w:p w14:paraId="0AED3B38" w14:textId="77777777" w:rsidR="00BB2742" w:rsidRPr="00BB2742" w:rsidRDefault="00BB2742" w:rsidP="00901D8D">
            <w:pPr>
              <w:rPr>
                <w:b/>
                <w:bCs/>
                <w:lang w:eastAsia="ja-JP"/>
              </w:rPr>
            </w:pPr>
            <w:r w:rsidRPr="00BB2742">
              <w:rPr>
                <w:b/>
                <w:bCs/>
                <w:lang w:eastAsia="ja-JP"/>
              </w:rPr>
              <w:t>項目</w:t>
            </w:r>
          </w:p>
        </w:tc>
        <w:tc>
          <w:tcPr>
            <w:tcW w:w="2946" w:type="dxa"/>
          </w:tcPr>
          <w:p w14:paraId="4A05810D" w14:textId="77777777" w:rsidR="00BB2742" w:rsidRPr="00BB2742" w:rsidRDefault="00BB2742" w:rsidP="00901D8D">
            <w:pPr>
              <w:rPr>
                <w:b/>
                <w:bCs/>
                <w:lang w:eastAsia="ja-JP"/>
              </w:rPr>
            </w:pPr>
            <w:r w:rsidRPr="00BB2742">
              <w:rPr>
                <w:b/>
                <w:bCs/>
                <w:lang w:eastAsia="ja-JP"/>
              </w:rPr>
              <w:t>型</w:t>
            </w:r>
          </w:p>
        </w:tc>
        <w:tc>
          <w:tcPr>
            <w:tcW w:w="2946" w:type="dxa"/>
          </w:tcPr>
          <w:p w14:paraId="5034A1EB" w14:textId="77777777" w:rsidR="00BB2742" w:rsidRPr="00BB2742" w:rsidRDefault="00BB2742" w:rsidP="00901D8D">
            <w:pPr>
              <w:rPr>
                <w:b/>
                <w:bCs/>
                <w:lang w:eastAsia="ja-JP"/>
              </w:rPr>
            </w:pPr>
            <w:r w:rsidRPr="00BB2742">
              <w:rPr>
                <w:b/>
                <w:bCs/>
                <w:lang w:eastAsia="ja-JP"/>
              </w:rPr>
              <w:t>説明</w:t>
            </w:r>
          </w:p>
        </w:tc>
      </w:tr>
      <w:tr w:rsidR="00BB2742" w:rsidRPr="00BB2742" w14:paraId="41C406DC" w14:textId="77777777">
        <w:tc>
          <w:tcPr>
            <w:tcW w:w="2946" w:type="dxa"/>
          </w:tcPr>
          <w:p w14:paraId="12BECE17" w14:textId="77777777" w:rsidR="00BB2742" w:rsidRPr="00BB2742" w:rsidRDefault="00BB2742" w:rsidP="00901D8D">
            <w:pPr>
              <w:rPr>
                <w:b/>
                <w:bCs/>
                <w:lang w:eastAsia="ja-JP"/>
              </w:rPr>
            </w:pPr>
            <w:r w:rsidRPr="00BB2742">
              <w:rPr>
                <w:b/>
                <w:bCs/>
                <w:lang w:eastAsia="ja-JP"/>
              </w:rPr>
              <w:lastRenderedPageBreak/>
              <w:t>id</w:t>
            </w:r>
          </w:p>
        </w:tc>
        <w:tc>
          <w:tcPr>
            <w:tcW w:w="2946" w:type="dxa"/>
          </w:tcPr>
          <w:p w14:paraId="3CF516BB" w14:textId="77777777" w:rsidR="00BB2742" w:rsidRPr="00BB2742" w:rsidRDefault="00BB2742" w:rsidP="00901D8D">
            <w:pPr>
              <w:rPr>
                <w:b/>
                <w:bCs/>
                <w:lang w:eastAsia="ja-JP"/>
              </w:rPr>
            </w:pPr>
            <w:r w:rsidRPr="00BB2742">
              <w:rPr>
                <w:b/>
                <w:bCs/>
                <w:lang w:eastAsia="ja-JP"/>
              </w:rPr>
              <w:t>int</w:t>
            </w:r>
          </w:p>
        </w:tc>
        <w:tc>
          <w:tcPr>
            <w:tcW w:w="2946" w:type="dxa"/>
          </w:tcPr>
          <w:p w14:paraId="2175DDA0" w14:textId="77777777" w:rsidR="00BB2742" w:rsidRPr="00BB2742" w:rsidRDefault="00BB2742" w:rsidP="00901D8D">
            <w:pPr>
              <w:rPr>
                <w:b/>
                <w:bCs/>
                <w:lang w:eastAsia="ja-JP"/>
              </w:rPr>
            </w:pPr>
            <w:r w:rsidRPr="00BB2742">
              <w:rPr>
                <w:b/>
                <w:bCs/>
                <w:lang w:eastAsia="ja-JP"/>
              </w:rPr>
              <w:t>ユーザー</w:t>
            </w:r>
            <w:r w:rsidRPr="00BB2742">
              <w:rPr>
                <w:b/>
                <w:bCs/>
                <w:lang w:eastAsia="ja-JP"/>
              </w:rPr>
              <w:t>ID</w:t>
            </w:r>
          </w:p>
        </w:tc>
      </w:tr>
      <w:tr w:rsidR="00BB2742" w:rsidRPr="00BB2742" w14:paraId="581F277F" w14:textId="77777777">
        <w:tc>
          <w:tcPr>
            <w:tcW w:w="2946" w:type="dxa"/>
          </w:tcPr>
          <w:p w14:paraId="1848078E" w14:textId="77777777" w:rsidR="00BB2742" w:rsidRPr="00BB2742" w:rsidRDefault="00BB2742" w:rsidP="00901D8D">
            <w:pPr>
              <w:rPr>
                <w:b/>
                <w:bCs/>
                <w:lang w:eastAsia="ja-JP"/>
              </w:rPr>
            </w:pPr>
            <w:r w:rsidRPr="00BB2742">
              <w:rPr>
                <w:b/>
                <w:bCs/>
                <w:lang w:eastAsia="ja-JP"/>
              </w:rPr>
              <w:t>name</w:t>
            </w:r>
          </w:p>
        </w:tc>
        <w:tc>
          <w:tcPr>
            <w:tcW w:w="2946" w:type="dxa"/>
          </w:tcPr>
          <w:p w14:paraId="1E56A010" w14:textId="77777777" w:rsidR="00BB2742" w:rsidRPr="00BB2742" w:rsidRDefault="00BB2742" w:rsidP="00901D8D">
            <w:pPr>
              <w:rPr>
                <w:b/>
                <w:bCs/>
                <w:lang w:eastAsia="ja-JP"/>
              </w:rPr>
            </w:pPr>
            <w:r w:rsidRPr="00BB2742">
              <w:rPr>
                <w:b/>
                <w:bCs/>
                <w:lang w:eastAsia="ja-JP"/>
              </w:rPr>
              <w:t>string</w:t>
            </w:r>
          </w:p>
        </w:tc>
        <w:tc>
          <w:tcPr>
            <w:tcW w:w="2946" w:type="dxa"/>
          </w:tcPr>
          <w:p w14:paraId="7C47589B" w14:textId="77777777" w:rsidR="00BB2742" w:rsidRPr="00BB2742" w:rsidRDefault="00BB2742" w:rsidP="00901D8D">
            <w:pPr>
              <w:rPr>
                <w:b/>
                <w:bCs/>
                <w:lang w:eastAsia="ja-JP"/>
              </w:rPr>
            </w:pPr>
            <w:r w:rsidRPr="00BB2742">
              <w:rPr>
                <w:b/>
                <w:bCs/>
                <w:lang w:eastAsia="ja-JP"/>
              </w:rPr>
              <w:t>名前</w:t>
            </w:r>
          </w:p>
        </w:tc>
      </w:tr>
      <w:tr w:rsidR="00BB2742" w:rsidRPr="00BB2742" w14:paraId="2AA3957B" w14:textId="77777777">
        <w:tc>
          <w:tcPr>
            <w:tcW w:w="2946" w:type="dxa"/>
          </w:tcPr>
          <w:p w14:paraId="3E3B1046" w14:textId="77777777" w:rsidR="00BB2742" w:rsidRPr="00BB2742" w:rsidRDefault="00BB2742" w:rsidP="00901D8D">
            <w:pPr>
              <w:rPr>
                <w:b/>
                <w:bCs/>
                <w:lang w:eastAsia="ja-JP"/>
              </w:rPr>
            </w:pPr>
            <w:r w:rsidRPr="00BB2742">
              <w:rPr>
                <w:b/>
                <w:bCs/>
                <w:lang w:eastAsia="ja-JP"/>
              </w:rPr>
              <w:t>age</w:t>
            </w:r>
          </w:p>
        </w:tc>
        <w:tc>
          <w:tcPr>
            <w:tcW w:w="2946" w:type="dxa"/>
          </w:tcPr>
          <w:p w14:paraId="7AEC1ECC" w14:textId="77777777" w:rsidR="00BB2742" w:rsidRPr="00BB2742" w:rsidRDefault="00BB2742" w:rsidP="00901D8D">
            <w:pPr>
              <w:rPr>
                <w:b/>
                <w:bCs/>
                <w:lang w:eastAsia="ja-JP"/>
              </w:rPr>
            </w:pPr>
            <w:r w:rsidRPr="00BB2742">
              <w:rPr>
                <w:b/>
                <w:bCs/>
                <w:lang w:eastAsia="ja-JP"/>
              </w:rPr>
              <w:t>int</w:t>
            </w:r>
          </w:p>
        </w:tc>
        <w:tc>
          <w:tcPr>
            <w:tcW w:w="2946" w:type="dxa"/>
          </w:tcPr>
          <w:p w14:paraId="4F66825A" w14:textId="77777777" w:rsidR="00BB2742" w:rsidRPr="00BB2742" w:rsidRDefault="00BB2742" w:rsidP="00901D8D">
            <w:pPr>
              <w:rPr>
                <w:b/>
                <w:bCs/>
                <w:lang w:eastAsia="ja-JP"/>
              </w:rPr>
            </w:pPr>
            <w:r w:rsidRPr="00BB2742">
              <w:rPr>
                <w:b/>
                <w:bCs/>
                <w:lang w:eastAsia="ja-JP"/>
              </w:rPr>
              <w:t>年齢</w:t>
            </w:r>
          </w:p>
        </w:tc>
      </w:tr>
      <w:tr w:rsidR="00BB2742" w:rsidRPr="00BB2742" w14:paraId="221BF3E7" w14:textId="77777777">
        <w:tc>
          <w:tcPr>
            <w:tcW w:w="2946" w:type="dxa"/>
          </w:tcPr>
          <w:p w14:paraId="60AA60E7" w14:textId="77777777" w:rsidR="00BB2742" w:rsidRPr="00BB2742" w:rsidRDefault="00BB2742" w:rsidP="00901D8D">
            <w:pPr>
              <w:rPr>
                <w:b/>
                <w:bCs/>
                <w:lang w:eastAsia="ja-JP"/>
              </w:rPr>
            </w:pPr>
            <w:r w:rsidRPr="00BB2742">
              <w:rPr>
                <w:b/>
                <w:bCs/>
                <w:lang w:eastAsia="ja-JP"/>
              </w:rPr>
              <w:t>address</w:t>
            </w:r>
          </w:p>
        </w:tc>
        <w:tc>
          <w:tcPr>
            <w:tcW w:w="2946" w:type="dxa"/>
          </w:tcPr>
          <w:p w14:paraId="03547A3A" w14:textId="77777777" w:rsidR="00BB2742" w:rsidRPr="00BB2742" w:rsidRDefault="00BB2742" w:rsidP="00901D8D">
            <w:pPr>
              <w:rPr>
                <w:b/>
                <w:bCs/>
                <w:lang w:eastAsia="ja-JP"/>
              </w:rPr>
            </w:pPr>
            <w:r w:rsidRPr="00BB2742">
              <w:rPr>
                <w:b/>
                <w:bCs/>
                <w:lang w:eastAsia="ja-JP"/>
              </w:rPr>
              <w:t>string</w:t>
            </w:r>
          </w:p>
        </w:tc>
        <w:tc>
          <w:tcPr>
            <w:tcW w:w="2946" w:type="dxa"/>
          </w:tcPr>
          <w:p w14:paraId="5AE1C3A8" w14:textId="77777777" w:rsidR="00BB2742" w:rsidRPr="00BB2742" w:rsidRDefault="00BB2742" w:rsidP="00901D8D">
            <w:pPr>
              <w:rPr>
                <w:b/>
                <w:bCs/>
                <w:lang w:eastAsia="ja-JP"/>
              </w:rPr>
            </w:pPr>
            <w:r w:rsidRPr="00BB2742">
              <w:rPr>
                <w:b/>
                <w:bCs/>
                <w:lang w:eastAsia="ja-JP"/>
              </w:rPr>
              <w:t>住所</w:t>
            </w:r>
          </w:p>
        </w:tc>
      </w:tr>
      <w:tr w:rsidR="00BB2742" w:rsidRPr="00BB2742" w14:paraId="53F4AF7D" w14:textId="77777777">
        <w:tc>
          <w:tcPr>
            <w:tcW w:w="2946" w:type="dxa"/>
          </w:tcPr>
          <w:p w14:paraId="2568B6AB" w14:textId="77777777" w:rsidR="00BB2742" w:rsidRPr="00BB2742" w:rsidRDefault="00BB2742" w:rsidP="00901D8D">
            <w:pPr>
              <w:rPr>
                <w:b/>
                <w:bCs/>
                <w:lang w:eastAsia="ja-JP"/>
              </w:rPr>
            </w:pPr>
            <w:r w:rsidRPr="00BB2742">
              <w:rPr>
                <w:b/>
                <w:bCs/>
                <w:lang w:eastAsia="ja-JP"/>
              </w:rPr>
              <w:t>children</w:t>
            </w:r>
          </w:p>
        </w:tc>
        <w:tc>
          <w:tcPr>
            <w:tcW w:w="2946" w:type="dxa"/>
          </w:tcPr>
          <w:p w14:paraId="3D34781E" w14:textId="77777777" w:rsidR="00BB2742" w:rsidRPr="00BB2742" w:rsidRDefault="00BB2742" w:rsidP="00901D8D">
            <w:pPr>
              <w:rPr>
                <w:b/>
                <w:bCs/>
                <w:lang w:eastAsia="ja-JP"/>
              </w:rPr>
            </w:pPr>
            <w:r w:rsidRPr="00BB2742">
              <w:rPr>
                <w:b/>
                <w:bCs/>
                <w:lang w:eastAsia="ja-JP"/>
              </w:rPr>
              <w:t>array</w:t>
            </w:r>
          </w:p>
        </w:tc>
        <w:tc>
          <w:tcPr>
            <w:tcW w:w="2946" w:type="dxa"/>
          </w:tcPr>
          <w:p w14:paraId="20F0E101" w14:textId="77777777" w:rsidR="00BB2742" w:rsidRPr="00BB2742" w:rsidRDefault="00BB2742" w:rsidP="00901D8D">
            <w:pPr>
              <w:rPr>
                <w:b/>
                <w:bCs/>
                <w:lang w:eastAsia="ja-JP"/>
              </w:rPr>
            </w:pPr>
            <w:r w:rsidRPr="00BB2742">
              <w:rPr>
                <w:b/>
                <w:bCs/>
                <w:lang w:eastAsia="ja-JP"/>
              </w:rPr>
              <w:t>子どもの情報</w:t>
            </w:r>
          </w:p>
        </w:tc>
      </w:tr>
      <w:tr w:rsidR="00BB2742" w:rsidRPr="00BB2742" w14:paraId="06CE7D5F" w14:textId="77777777">
        <w:tc>
          <w:tcPr>
            <w:tcW w:w="2946" w:type="dxa"/>
          </w:tcPr>
          <w:p w14:paraId="6CFD3D3A" w14:textId="77777777" w:rsidR="00BB2742" w:rsidRPr="00BB2742" w:rsidRDefault="00BB2742" w:rsidP="00901D8D">
            <w:pPr>
              <w:rPr>
                <w:b/>
                <w:bCs/>
                <w:lang w:eastAsia="ja-JP"/>
              </w:rPr>
            </w:pPr>
            <w:proofErr w:type="spellStart"/>
            <w:r w:rsidRPr="00BB2742">
              <w:rPr>
                <w:b/>
                <w:bCs/>
                <w:lang w:eastAsia="ja-JP"/>
              </w:rPr>
              <w:t>reservedEvents</w:t>
            </w:r>
            <w:proofErr w:type="spellEnd"/>
          </w:p>
        </w:tc>
        <w:tc>
          <w:tcPr>
            <w:tcW w:w="2946" w:type="dxa"/>
          </w:tcPr>
          <w:p w14:paraId="4A22CCB6" w14:textId="77777777" w:rsidR="00BB2742" w:rsidRPr="00BB2742" w:rsidRDefault="00BB2742" w:rsidP="00901D8D">
            <w:pPr>
              <w:rPr>
                <w:b/>
                <w:bCs/>
                <w:lang w:eastAsia="ja-JP"/>
              </w:rPr>
            </w:pPr>
            <w:r w:rsidRPr="00BB2742">
              <w:rPr>
                <w:b/>
                <w:bCs/>
                <w:lang w:eastAsia="ja-JP"/>
              </w:rPr>
              <w:t>array</w:t>
            </w:r>
          </w:p>
        </w:tc>
        <w:tc>
          <w:tcPr>
            <w:tcW w:w="2946" w:type="dxa"/>
          </w:tcPr>
          <w:p w14:paraId="341438A9" w14:textId="77777777" w:rsidR="00BB2742" w:rsidRPr="00BB2742" w:rsidRDefault="00BB2742" w:rsidP="00901D8D">
            <w:pPr>
              <w:rPr>
                <w:b/>
                <w:bCs/>
                <w:lang w:eastAsia="ja-JP"/>
              </w:rPr>
            </w:pPr>
            <w:r w:rsidRPr="00BB2742">
              <w:rPr>
                <w:b/>
                <w:bCs/>
                <w:lang w:eastAsia="ja-JP"/>
              </w:rPr>
              <w:t>予約済みイベント</w:t>
            </w:r>
            <w:r w:rsidRPr="00BB2742">
              <w:rPr>
                <w:b/>
                <w:bCs/>
                <w:lang w:eastAsia="ja-JP"/>
              </w:rPr>
              <w:t>ID</w:t>
            </w:r>
          </w:p>
        </w:tc>
      </w:tr>
      <w:tr w:rsidR="00BB2742" w:rsidRPr="00BB2742" w14:paraId="7411E302" w14:textId="77777777">
        <w:tc>
          <w:tcPr>
            <w:tcW w:w="2946" w:type="dxa"/>
          </w:tcPr>
          <w:p w14:paraId="3AAC4E0C" w14:textId="77777777" w:rsidR="00BB2742" w:rsidRPr="00BB2742" w:rsidRDefault="00BB2742" w:rsidP="00901D8D">
            <w:pPr>
              <w:rPr>
                <w:b/>
                <w:bCs/>
                <w:lang w:eastAsia="ja-JP"/>
              </w:rPr>
            </w:pPr>
            <w:proofErr w:type="spellStart"/>
            <w:r w:rsidRPr="00BB2742">
              <w:rPr>
                <w:b/>
                <w:bCs/>
                <w:lang w:eastAsia="ja-JP"/>
              </w:rPr>
              <w:t>participatedEvents</w:t>
            </w:r>
            <w:proofErr w:type="spellEnd"/>
          </w:p>
        </w:tc>
        <w:tc>
          <w:tcPr>
            <w:tcW w:w="2946" w:type="dxa"/>
          </w:tcPr>
          <w:p w14:paraId="7F3B0676" w14:textId="77777777" w:rsidR="00BB2742" w:rsidRPr="00BB2742" w:rsidRDefault="00BB2742" w:rsidP="00901D8D">
            <w:pPr>
              <w:rPr>
                <w:b/>
                <w:bCs/>
                <w:lang w:eastAsia="ja-JP"/>
              </w:rPr>
            </w:pPr>
            <w:r w:rsidRPr="00BB2742">
              <w:rPr>
                <w:b/>
                <w:bCs/>
                <w:lang w:eastAsia="ja-JP"/>
              </w:rPr>
              <w:t>array</w:t>
            </w:r>
          </w:p>
        </w:tc>
        <w:tc>
          <w:tcPr>
            <w:tcW w:w="2946" w:type="dxa"/>
          </w:tcPr>
          <w:p w14:paraId="1673D07C" w14:textId="77777777" w:rsidR="00BB2742" w:rsidRPr="00BB2742" w:rsidRDefault="00BB2742" w:rsidP="00901D8D">
            <w:pPr>
              <w:rPr>
                <w:rFonts w:hint="eastAsia"/>
                <w:b/>
                <w:bCs/>
                <w:lang w:eastAsia="ja-JP"/>
              </w:rPr>
            </w:pPr>
            <w:r w:rsidRPr="00BB2742">
              <w:rPr>
                <w:b/>
                <w:bCs/>
                <w:lang w:eastAsia="ja-JP"/>
              </w:rPr>
              <w:t>参加履歴</w:t>
            </w:r>
          </w:p>
        </w:tc>
      </w:tr>
    </w:tbl>
    <w:p w14:paraId="50A00D4A" w14:textId="606B2EBF" w:rsidR="00BB2742" w:rsidRDefault="00BB2742" w:rsidP="00BB2742">
      <w:pPr>
        <w:rPr>
          <w:b/>
          <w:bCs/>
          <w:lang w:eastAsia="ja-JP"/>
        </w:rPr>
      </w:pPr>
    </w:p>
    <w:p w14:paraId="1D2E64EE" w14:textId="48A654E8" w:rsidR="00BB2742" w:rsidRDefault="00BB2742" w:rsidP="00BB2742">
      <w:pPr>
        <w:rPr>
          <w:b/>
          <w:bCs/>
          <w:lang w:eastAsia="ja-JP"/>
        </w:rPr>
      </w:pPr>
      <w:r>
        <w:rPr>
          <w:rFonts w:hint="eastAsia"/>
          <w:b/>
          <w:bCs/>
          <w:lang w:eastAsia="ja-JP"/>
        </w:rPr>
        <w:t>イベントデータ</w:t>
      </w:r>
    </w:p>
    <w:tbl>
      <w:tblPr>
        <w:tblStyle w:val="afe"/>
        <w:tblW w:w="0" w:type="auto"/>
        <w:tblLook w:val="04A0" w:firstRow="1" w:lastRow="0" w:firstColumn="1" w:lastColumn="0" w:noHBand="0" w:noVBand="1"/>
      </w:tblPr>
      <w:tblGrid>
        <w:gridCol w:w="2946"/>
        <w:gridCol w:w="2946"/>
        <w:gridCol w:w="2946"/>
      </w:tblGrid>
      <w:tr w:rsidR="00BB2742" w:rsidRPr="00BB2742" w14:paraId="3BABE693" w14:textId="77777777">
        <w:tc>
          <w:tcPr>
            <w:tcW w:w="2946" w:type="dxa"/>
          </w:tcPr>
          <w:p w14:paraId="6452A9B1" w14:textId="77777777" w:rsidR="00BB2742" w:rsidRPr="00BB2742" w:rsidRDefault="00BB2742" w:rsidP="000F64FF">
            <w:pPr>
              <w:rPr>
                <w:b/>
                <w:bCs/>
                <w:lang w:eastAsia="ja-JP"/>
              </w:rPr>
            </w:pPr>
            <w:r w:rsidRPr="00BB2742">
              <w:rPr>
                <w:b/>
                <w:bCs/>
                <w:lang w:eastAsia="ja-JP"/>
              </w:rPr>
              <w:t>項目</w:t>
            </w:r>
          </w:p>
        </w:tc>
        <w:tc>
          <w:tcPr>
            <w:tcW w:w="2946" w:type="dxa"/>
          </w:tcPr>
          <w:p w14:paraId="5244DC24" w14:textId="77777777" w:rsidR="00BB2742" w:rsidRPr="00BB2742" w:rsidRDefault="00BB2742" w:rsidP="000F64FF">
            <w:pPr>
              <w:rPr>
                <w:b/>
                <w:bCs/>
                <w:lang w:eastAsia="ja-JP"/>
              </w:rPr>
            </w:pPr>
            <w:r w:rsidRPr="00BB2742">
              <w:rPr>
                <w:b/>
                <w:bCs/>
                <w:lang w:eastAsia="ja-JP"/>
              </w:rPr>
              <w:t>型</w:t>
            </w:r>
          </w:p>
        </w:tc>
        <w:tc>
          <w:tcPr>
            <w:tcW w:w="2946" w:type="dxa"/>
          </w:tcPr>
          <w:p w14:paraId="36BE400C" w14:textId="77777777" w:rsidR="00BB2742" w:rsidRPr="00BB2742" w:rsidRDefault="00BB2742" w:rsidP="000F64FF">
            <w:pPr>
              <w:rPr>
                <w:b/>
                <w:bCs/>
                <w:lang w:eastAsia="ja-JP"/>
              </w:rPr>
            </w:pPr>
            <w:r w:rsidRPr="00BB2742">
              <w:rPr>
                <w:b/>
                <w:bCs/>
                <w:lang w:eastAsia="ja-JP"/>
              </w:rPr>
              <w:t>説明</w:t>
            </w:r>
          </w:p>
        </w:tc>
      </w:tr>
      <w:tr w:rsidR="00BB2742" w:rsidRPr="00BB2742" w14:paraId="4A4DF841" w14:textId="77777777">
        <w:tc>
          <w:tcPr>
            <w:tcW w:w="2946" w:type="dxa"/>
          </w:tcPr>
          <w:p w14:paraId="4CB9638D" w14:textId="77777777" w:rsidR="00BB2742" w:rsidRPr="00BB2742" w:rsidRDefault="00BB2742" w:rsidP="000F64FF">
            <w:pPr>
              <w:rPr>
                <w:b/>
                <w:bCs/>
                <w:lang w:eastAsia="ja-JP"/>
              </w:rPr>
            </w:pPr>
            <w:r w:rsidRPr="00BB2742">
              <w:rPr>
                <w:b/>
                <w:bCs/>
                <w:lang w:eastAsia="ja-JP"/>
              </w:rPr>
              <w:t>id</w:t>
            </w:r>
          </w:p>
        </w:tc>
        <w:tc>
          <w:tcPr>
            <w:tcW w:w="2946" w:type="dxa"/>
          </w:tcPr>
          <w:p w14:paraId="7F2D035E" w14:textId="77777777" w:rsidR="00BB2742" w:rsidRPr="00BB2742" w:rsidRDefault="00BB2742" w:rsidP="000F64FF">
            <w:pPr>
              <w:rPr>
                <w:b/>
                <w:bCs/>
                <w:lang w:eastAsia="ja-JP"/>
              </w:rPr>
            </w:pPr>
            <w:r w:rsidRPr="00BB2742">
              <w:rPr>
                <w:b/>
                <w:bCs/>
                <w:lang w:eastAsia="ja-JP"/>
              </w:rPr>
              <w:t>int</w:t>
            </w:r>
          </w:p>
        </w:tc>
        <w:tc>
          <w:tcPr>
            <w:tcW w:w="2946" w:type="dxa"/>
          </w:tcPr>
          <w:p w14:paraId="7CE7239B" w14:textId="77777777" w:rsidR="00BB2742" w:rsidRPr="00BB2742" w:rsidRDefault="00BB2742" w:rsidP="000F64FF">
            <w:pPr>
              <w:rPr>
                <w:b/>
                <w:bCs/>
                <w:lang w:eastAsia="ja-JP"/>
              </w:rPr>
            </w:pPr>
            <w:r w:rsidRPr="00BB2742">
              <w:rPr>
                <w:b/>
                <w:bCs/>
                <w:lang w:eastAsia="ja-JP"/>
              </w:rPr>
              <w:t>イベント</w:t>
            </w:r>
            <w:r w:rsidRPr="00BB2742">
              <w:rPr>
                <w:b/>
                <w:bCs/>
                <w:lang w:eastAsia="ja-JP"/>
              </w:rPr>
              <w:t>ID</w:t>
            </w:r>
          </w:p>
        </w:tc>
      </w:tr>
      <w:tr w:rsidR="00BB2742" w:rsidRPr="00BB2742" w14:paraId="37DA370F" w14:textId="77777777">
        <w:tc>
          <w:tcPr>
            <w:tcW w:w="2946" w:type="dxa"/>
          </w:tcPr>
          <w:p w14:paraId="2C39B4B3" w14:textId="77777777" w:rsidR="00BB2742" w:rsidRPr="00BB2742" w:rsidRDefault="00BB2742" w:rsidP="000F64FF">
            <w:pPr>
              <w:rPr>
                <w:b/>
                <w:bCs/>
                <w:lang w:eastAsia="ja-JP"/>
              </w:rPr>
            </w:pPr>
            <w:r w:rsidRPr="00BB2742">
              <w:rPr>
                <w:b/>
                <w:bCs/>
                <w:lang w:eastAsia="ja-JP"/>
              </w:rPr>
              <w:t>title</w:t>
            </w:r>
          </w:p>
        </w:tc>
        <w:tc>
          <w:tcPr>
            <w:tcW w:w="2946" w:type="dxa"/>
          </w:tcPr>
          <w:p w14:paraId="3CD5FDC3" w14:textId="77777777" w:rsidR="00BB2742" w:rsidRPr="00BB2742" w:rsidRDefault="00BB2742" w:rsidP="000F64FF">
            <w:pPr>
              <w:rPr>
                <w:b/>
                <w:bCs/>
                <w:lang w:eastAsia="ja-JP"/>
              </w:rPr>
            </w:pPr>
            <w:r w:rsidRPr="00BB2742">
              <w:rPr>
                <w:b/>
                <w:bCs/>
                <w:lang w:eastAsia="ja-JP"/>
              </w:rPr>
              <w:t>string</w:t>
            </w:r>
          </w:p>
        </w:tc>
        <w:tc>
          <w:tcPr>
            <w:tcW w:w="2946" w:type="dxa"/>
          </w:tcPr>
          <w:p w14:paraId="7874E74C" w14:textId="77777777" w:rsidR="00BB2742" w:rsidRPr="00BB2742" w:rsidRDefault="00BB2742" w:rsidP="000F64FF">
            <w:pPr>
              <w:rPr>
                <w:b/>
                <w:bCs/>
                <w:lang w:eastAsia="ja-JP"/>
              </w:rPr>
            </w:pPr>
            <w:r w:rsidRPr="00BB2742">
              <w:rPr>
                <w:b/>
                <w:bCs/>
                <w:lang w:eastAsia="ja-JP"/>
              </w:rPr>
              <w:t>イベント名</w:t>
            </w:r>
          </w:p>
        </w:tc>
      </w:tr>
      <w:tr w:rsidR="00BB2742" w:rsidRPr="00BB2742" w14:paraId="22B246F2" w14:textId="77777777">
        <w:tc>
          <w:tcPr>
            <w:tcW w:w="2946" w:type="dxa"/>
          </w:tcPr>
          <w:p w14:paraId="497F1C61" w14:textId="77777777" w:rsidR="00BB2742" w:rsidRPr="00BB2742" w:rsidRDefault="00BB2742" w:rsidP="000F64FF">
            <w:pPr>
              <w:rPr>
                <w:b/>
                <w:bCs/>
                <w:lang w:eastAsia="ja-JP"/>
              </w:rPr>
            </w:pPr>
            <w:r w:rsidRPr="00BB2742">
              <w:rPr>
                <w:b/>
                <w:bCs/>
                <w:lang w:eastAsia="ja-JP"/>
              </w:rPr>
              <w:t>date</w:t>
            </w:r>
          </w:p>
        </w:tc>
        <w:tc>
          <w:tcPr>
            <w:tcW w:w="2946" w:type="dxa"/>
          </w:tcPr>
          <w:p w14:paraId="2C709E97" w14:textId="77777777" w:rsidR="00BB2742" w:rsidRPr="00BB2742" w:rsidRDefault="00BB2742" w:rsidP="000F64FF">
            <w:pPr>
              <w:rPr>
                <w:b/>
                <w:bCs/>
                <w:lang w:eastAsia="ja-JP"/>
              </w:rPr>
            </w:pPr>
            <w:r w:rsidRPr="00BB2742">
              <w:rPr>
                <w:b/>
                <w:bCs/>
                <w:lang w:eastAsia="ja-JP"/>
              </w:rPr>
              <w:t>string</w:t>
            </w:r>
          </w:p>
        </w:tc>
        <w:tc>
          <w:tcPr>
            <w:tcW w:w="2946" w:type="dxa"/>
          </w:tcPr>
          <w:p w14:paraId="7780C92A" w14:textId="77777777" w:rsidR="00BB2742" w:rsidRPr="00BB2742" w:rsidRDefault="00BB2742" w:rsidP="000F64FF">
            <w:pPr>
              <w:rPr>
                <w:b/>
                <w:bCs/>
                <w:lang w:eastAsia="ja-JP"/>
              </w:rPr>
            </w:pPr>
            <w:r w:rsidRPr="00BB2742">
              <w:rPr>
                <w:b/>
                <w:bCs/>
                <w:lang w:eastAsia="ja-JP"/>
              </w:rPr>
              <w:t>開催日</w:t>
            </w:r>
          </w:p>
        </w:tc>
      </w:tr>
      <w:tr w:rsidR="00BB2742" w:rsidRPr="00BB2742" w14:paraId="423CA12C" w14:textId="77777777">
        <w:tc>
          <w:tcPr>
            <w:tcW w:w="2946" w:type="dxa"/>
          </w:tcPr>
          <w:p w14:paraId="2C5880F7" w14:textId="77777777" w:rsidR="00BB2742" w:rsidRPr="00BB2742" w:rsidRDefault="00BB2742" w:rsidP="000F64FF">
            <w:pPr>
              <w:rPr>
                <w:b/>
                <w:bCs/>
                <w:lang w:eastAsia="ja-JP"/>
              </w:rPr>
            </w:pPr>
            <w:r w:rsidRPr="00BB2742">
              <w:rPr>
                <w:b/>
                <w:bCs/>
                <w:lang w:eastAsia="ja-JP"/>
              </w:rPr>
              <w:t>time</w:t>
            </w:r>
          </w:p>
        </w:tc>
        <w:tc>
          <w:tcPr>
            <w:tcW w:w="2946" w:type="dxa"/>
          </w:tcPr>
          <w:p w14:paraId="5A584F68" w14:textId="77777777" w:rsidR="00BB2742" w:rsidRPr="00BB2742" w:rsidRDefault="00BB2742" w:rsidP="000F64FF">
            <w:pPr>
              <w:rPr>
                <w:b/>
                <w:bCs/>
                <w:lang w:eastAsia="ja-JP"/>
              </w:rPr>
            </w:pPr>
            <w:r w:rsidRPr="00BB2742">
              <w:rPr>
                <w:b/>
                <w:bCs/>
                <w:lang w:eastAsia="ja-JP"/>
              </w:rPr>
              <w:t>string</w:t>
            </w:r>
          </w:p>
        </w:tc>
        <w:tc>
          <w:tcPr>
            <w:tcW w:w="2946" w:type="dxa"/>
          </w:tcPr>
          <w:p w14:paraId="08EB3428" w14:textId="77777777" w:rsidR="00BB2742" w:rsidRPr="00BB2742" w:rsidRDefault="00BB2742" w:rsidP="000F64FF">
            <w:pPr>
              <w:rPr>
                <w:b/>
                <w:bCs/>
                <w:lang w:eastAsia="ja-JP"/>
              </w:rPr>
            </w:pPr>
            <w:r w:rsidRPr="00BB2742">
              <w:rPr>
                <w:b/>
                <w:bCs/>
                <w:lang w:eastAsia="ja-JP"/>
              </w:rPr>
              <w:t>開催時間</w:t>
            </w:r>
          </w:p>
        </w:tc>
      </w:tr>
      <w:tr w:rsidR="00BB2742" w:rsidRPr="00BB2742" w14:paraId="6102EE4F" w14:textId="77777777">
        <w:tc>
          <w:tcPr>
            <w:tcW w:w="2946" w:type="dxa"/>
          </w:tcPr>
          <w:p w14:paraId="2AFFE921" w14:textId="77777777" w:rsidR="00BB2742" w:rsidRPr="00BB2742" w:rsidRDefault="00BB2742" w:rsidP="000F64FF">
            <w:pPr>
              <w:rPr>
                <w:b/>
                <w:bCs/>
                <w:lang w:eastAsia="ja-JP"/>
              </w:rPr>
            </w:pPr>
            <w:r w:rsidRPr="00BB2742">
              <w:rPr>
                <w:b/>
                <w:bCs/>
                <w:lang w:eastAsia="ja-JP"/>
              </w:rPr>
              <w:t>place</w:t>
            </w:r>
          </w:p>
        </w:tc>
        <w:tc>
          <w:tcPr>
            <w:tcW w:w="2946" w:type="dxa"/>
          </w:tcPr>
          <w:p w14:paraId="369F7027" w14:textId="77777777" w:rsidR="00BB2742" w:rsidRPr="00BB2742" w:rsidRDefault="00BB2742" w:rsidP="000F64FF">
            <w:pPr>
              <w:rPr>
                <w:b/>
                <w:bCs/>
                <w:lang w:eastAsia="ja-JP"/>
              </w:rPr>
            </w:pPr>
            <w:r w:rsidRPr="00BB2742">
              <w:rPr>
                <w:b/>
                <w:bCs/>
                <w:lang w:eastAsia="ja-JP"/>
              </w:rPr>
              <w:t>string</w:t>
            </w:r>
          </w:p>
        </w:tc>
        <w:tc>
          <w:tcPr>
            <w:tcW w:w="2946" w:type="dxa"/>
          </w:tcPr>
          <w:p w14:paraId="1D9E67DB" w14:textId="77777777" w:rsidR="00BB2742" w:rsidRPr="00BB2742" w:rsidRDefault="00BB2742" w:rsidP="000F64FF">
            <w:pPr>
              <w:rPr>
                <w:b/>
                <w:bCs/>
                <w:lang w:eastAsia="ja-JP"/>
              </w:rPr>
            </w:pPr>
            <w:r w:rsidRPr="00BB2742">
              <w:rPr>
                <w:b/>
                <w:bCs/>
                <w:lang w:eastAsia="ja-JP"/>
              </w:rPr>
              <w:t>開催場所</w:t>
            </w:r>
          </w:p>
        </w:tc>
      </w:tr>
      <w:tr w:rsidR="00BB2742" w:rsidRPr="00BB2742" w14:paraId="477A8B8F" w14:textId="77777777">
        <w:tc>
          <w:tcPr>
            <w:tcW w:w="2946" w:type="dxa"/>
          </w:tcPr>
          <w:p w14:paraId="487D3DEA" w14:textId="77777777" w:rsidR="00BB2742" w:rsidRPr="00BB2742" w:rsidRDefault="00BB2742" w:rsidP="000F64FF">
            <w:pPr>
              <w:rPr>
                <w:b/>
                <w:bCs/>
                <w:lang w:eastAsia="ja-JP"/>
              </w:rPr>
            </w:pPr>
            <w:proofErr w:type="spellStart"/>
            <w:r w:rsidRPr="00BB2742">
              <w:rPr>
                <w:b/>
                <w:bCs/>
                <w:lang w:eastAsia="ja-JP"/>
              </w:rPr>
              <w:t>targetAge</w:t>
            </w:r>
            <w:proofErr w:type="spellEnd"/>
          </w:p>
        </w:tc>
        <w:tc>
          <w:tcPr>
            <w:tcW w:w="2946" w:type="dxa"/>
          </w:tcPr>
          <w:p w14:paraId="07BD2575" w14:textId="77777777" w:rsidR="00BB2742" w:rsidRPr="00BB2742" w:rsidRDefault="00BB2742" w:rsidP="000F64FF">
            <w:pPr>
              <w:rPr>
                <w:b/>
                <w:bCs/>
                <w:lang w:eastAsia="ja-JP"/>
              </w:rPr>
            </w:pPr>
            <w:r w:rsidRPr="00BB2742">
              <w:rPr>
                <w:b/>
                <w:bCs/>
                <w:lang w:eastAsia="ja-JP"/>
              </w:rPr>
              <w:t>string</w:t>
            </w:r>
          </w:p>
        </w:tc>
        <w:tc>
          <w:tcPr>
            <w:tcW w:w="2946" w:type="dxa"/>
          </w:tcPr>
          <w:p w14:paraId="7E52BF1C" w14:textId="77777777" w:rsidR="00BB2742" w:rsidRPr="00BB2742" w:rsidRDefault="00BB2742" w:rsidP="000F64FF">
            <w:pPr>
              <w:rPr>
                <w:b/>
                <w:bCs/>
                <w:lang w:eastAsia="ja-JP"/>
              </w:rPr>
            </w:pPr>
            <w:r w:rsidRPr="00BB2742">
              <w:rPr>
                <w:b/>
                <w:bCs/>
                <w:lang w:eastAsia="ja-JP"/>
              </w:rPr>
              <w:t>対象年齢</w:t>
            </w:r>
          </w:p>
        </w:tc>
      </w:tr>
      <w:tr w:rsidR="00BB2742" w:rsidRPr="00BB2742" w14:paraId="4533ACBC" w14:textId="77777777">
        <w:tc>
          <w:tcPr>
            <w:tcW w:w="2946" w:type="dxa"/>
          </w:tcPr>
          <w:p w14:paraId="4348C67D" w14:textId="77777777" w:rsidR="00BB2742" w:rsidRPr="00BB2742" w:rsidRDefault="00BB2742" w:rsidP="000F64FF">
            <w:pPr>
              <w:rPr>
                <w:b/>
                <w:bCs/>
                <w:lang w:eastAsia="ja-JP"/>
              </w:rPr>
            </w:pPr>
            <w:r w:rsidRPr="00BB2742">
              <w:rPr>
                <w:b/>
                <w:bCs/>
                <w:lang w:eastAsia="ja-JP"/>
              </w:rPr>
              <w:t>capacity</w:t>
            </w:r>
          </w:p>
        </w:tc>
        <w:tc>
          <w:tcPr>
            <w:tcW w:w="2946" w:type="dxa"/>
          </w:tcPr>
          <w:p w14:paraId="59F38592" w14:textId="77777777" w:rsidR="00BB2742" w:rsidRPr="00BB2742" w:rsidRDefault="00BB2742" w:rsidP="000F64FF">
            <w:pPr>
              <w:rPr>
                <w:b/>
                <w:bCs/>
                <w:lang w:eastAsia="ja-JP"/>
              </w:rPr>
            </w:pPr>
            <w:r w:rsidRPr="00BB2742">
              <w:rPr>
                <w:b/>
                <w:bCs/>
                <w:lang w:eastAsia="ja-JP"/>
              </w:rPr>
              <w:t>int</w:t>
            </w:r>
          </w:p>
        </w:tc>
        <w:tc>
          <w:tcPr>
            <w:tcW w:w="2946" w:type="dxa"/>
          </w:tcPr>
          <w:p w14:paraId="6E581BE9" w14:textId="77777777" w:rsidR="00BB2742" w:rsidRPr="00BB2742" w:rsidRDefault="00BB2742" w:rsidP="000F64FF">
            <w:pPr>
              <w:rPr>
                <w:b/>
                <w:bCs/>
                <w:lang w:eastAsia="ja-JP"/>
              </w:rPr>
            </w:pPr>
            <w:r w:rsidRPr="00BB2742">
              <w:rPr>
                <w:b/>
                <w:bCs/>
                <w:lang w:eastAsia="ja-JP"/>
              </w:rPr>
              <w:t>定員</w:t>
            </w:r>
          </w:p>
        </w:tc>
      </w:tr>
      <w:tr w:rsidR="00BB2742" w:rsidRPr="00BB2742" w14:paraId="67021E48" w14:textId="77777777">
        <w:tc>
          <w:tcPr>
            <w:tcW w:w="2946" w:type="dxa"/>
          </w:tcPr>
          <w:p w14:paraId="6A768222" w14:textId="77777777" w:rsidR="00BB2742" w:rsidRPr="00BB2742" w:rsidRDefault="00BB2742" w:rsidP="000F64FF">
            <w:pPr>
              <w:rPr>
                <w:b/>
                <w:bCs/>
                <w:lang w:eastAsia="ja-JP"/>
              </w:rPr>
            </w:pPr>
            <w:r w:rsidRPr="00BB2742">
              <w:rPr>
                <w:b/>
                <w:bCs/>
                <w:lang w:eastAsia="ja-JP"/>
              </w:rPr>
              <w:t>participants</w:t>
            </w:r>
          </w:p>
        </w:tc>
        <w:tc>
          <w:tcPr>
            <w:tcW w:w="2946" w:type="dxa"/>
          </w:tcPr>
          <w:p w14:paraId="5F6B4A63" w14:textId="77777777" w:rsidR="00BB2742" w:rsidRPr="00BB2742" w:rsidRDefault="00BB2742" w:rsidP="000F64FF">
            <w:pPr>
              <w:rPr>
                <w:b/>
                <w:bCs/>
                <w:lang w:eastAsia="ja-JP"/>
              </w:rPr>
            </w:pPr>
            <w:r w:rsidRPr="00BB2742">
              <w:rPr>
                <w:b/>
                <w:bCs/>
                <w:lang w:eastAsia="ja-JP"/>
              </w:rPr>
              <w:t>int</w:t>
            </w:r>
          </w:p>
        </w:tc>
        <w:tc>
          <w:tcPr>
            <w:tcW w:w="2946" w:type="dxa"/>
          </w:tcPr>
          <w:p w14:paraId="3211915B" w14:textId="77777777" w:rsidR="00BB2742" w:rsidRPr="00BB2742" w:rsidRDefault="00BB2742" w:rsidP="000F64FF">
            <w:pPr>
              <w:rPr>
                <w:b/>
                <w:bCs/>
                <w:lang w:eastAsia="ja-JP"/>
              </w:rPr>
            </w:pPr>
            <w:r w:rsidRPr="00BB2742">
              <w:rPr>
                <w:b/>
                <w:bCs/>
                <w:lang w:eastAsia="ja-JP"/>
              </w:rPr>
              <w:t>参加予定人数</w:t>
            </w:r>
          </w:p>
        </w:tc>
      </w:tr>
      <w:tr w:rsidR="00BB2742" w:rsidRPr="00BB2742" w14:paraId="5451A747" w14:textId="77777777">
        <w:tc>
          <w:tcPr>
            <w:tcW w:w="2946" w:type="dxa"/>
          </w:tcPr>
          <w:p w14:paraId="5750A245" w14:textId="77777777" w:rsidR="00BB2742" w:rsidRPr="00BB2742" w:rsidRDefault="00BB2742" w:rsidP="000F64FF">
            <w:pPr>
              <w:rPr>
                <w:b/>
                <w:bCs/>
                <w:lang w:eastAsia="ja-JP"/>
              </w:rPr>
            </w:pPr>
            <w:r w:rsidRPr="00BB2742">
              <w:rPr>
                <w:b/>
                <w:bCs/>
                <w:lang w:eastAsia="ja-JP"/>
              </w:rPr>
              <w:t>description</w:t>
            </w:r>
          </w:p>
        </w:tc>
        <w:tc>
          <w:tcPr>
            <w:tcW w:w="2946" w:type="dxa"/>
          </w:tcPr>
          <w:p w14:paraId="4B6E2368" w14:textId="77777777" w:rsidR="00BB2742" w:rsidRPr="00BB2742" w:rsidRDefault="00BB2742" w:rsidP="000F64FF">
            <w:pPr>
              <w:rPr>
                <w:b/>
                <w:bCs/>
                <w:lang w:eastAsia="ja-JP"/>
              </w:rPr>
            </w:pPr>
            <w:r w:rsidRPr="00BB2742">
              <w:rPr>
                <w:b/>
                <w:bCs/>
                <w:lang w:eastAsia="ja-JP"/>
              </w:rPr>
              <w:t>string</w:t>
            </w:r>
          </w:p>
        </w:tc>
        <w:tc>
          <w:tcPr>
            <w:tcW w:w="2946" w:type="dxa"/>
          </w:tcPr>
          <w:p w14:paraId="5B512DAA" w14:textId="77777777" w:rsidR="00BB2742" w:rsidRPr="00BB2742" w:rsidRDefault="00BB2742" w:rsidP="000F64FF">
            <w:pPr>
              <w:rPr>
                <w:b/>
                <w:bCs/>
                <w:lang w:eastAsia="ja-JP"/>
              </w:rPr>
            </w:pPr>
            <w:r w:rsidRPr="00BB2742">
              <w:rPr>
                <w:b/>
                <w:bCs/>
                <w:lang w:eastAsia="ja-JP"/>
              </w:rPr>
              <w:t>イベント説明</w:t>
            </w:r>
          </w:p>
        </w:tc>
      </w:tr>
      <w:tr w:rsidR="00BB2742" w:rsidRPr="00BB2742" w14:paraId="34780B69" w14:textId="77777777">
        <w:tc>
          <w:tcPr>
            <w:tcW w:w="2946" w:type="dxa"/>
          </w:tcPr>
          <w:p w14:paraId="5B8B246F" w14:textId="77777777" w:rsidR="00BB2742" w:rsidRPr="00BB2742" w:rsidRDefault="00BB2742" w:rsidP="000F64FF">
            <w:pPr>
              <w:rPr>
                <w:b/>
                <w:bCs/>
                <w:lang w:eastAsia="ja-JP"/>
              </w:rPr>
            </w:pPr>
            <w:r w:rsidRPr="00BB2742">
              <w:rPr>
                <w:b/>
                <w:bCs/>
                <w:lang w:eastAsia="ja-JP"/>
              </w:rPr>
              <w:t>category</w:t>
            </w:r>
          </w:p>
        </w:tc>
        <w:tc>
          <w:tcPr>
            <w:tcW w:w="2946" w:type="dxa"/>
          </w:tcPr>
          <w:p w14:paraId="0401A7C5" w14:textId="77777777" w:rsidR="00BB2742" w:rsidRPr="00BB2742" w:rsidRDefault="00BB2742" w:rsidP="000F64FF">
            <w:pPr>
              <w:rPr>
                <w:b/>
                <w:bCs/>
                <w:lang w:eastAsia="ja-JP"/>
              </w:rPr>
            </w:pPr>
            <w:r w:rsidRPr="00BB2742">
              <w:rPr>
                <w:b/>
                <w:bCs/>
                <w:lang w:eastAsia="ja-JP"/>
              </w:rPr>
              <w:t>string</w:t>
            </w:r>
          </w:p>
        </w:tc>
        <w:tc>
          <w:tcPr>
            <w:tcW w:w="2946" w:type="dxa"/>
          </w:tcPr>
          <w:p w14:paraId="4E8DE431" w14:textId="77777777" w:rsidR="00BB2742" w:rsidRPr="00BB2742" w:rsidRDefault="00BB2742" w:rsidP="000F64FF">
            <w:pPr>
              <w:rPr>
                <w:b/>
                <w:bCs/>
                <w:lang w:eastAsia="ja-JP"/>
              </w:rPr>
            </w:pPr>
            <w:r w:rsidRPr="00BB2742">
              <w:rPr>
                <w:b/>
                <w:bCs/>
                <w:lang w:eastAsia="ja-JP"/>
              </w:rPr>
              <w:t>イベントカテゴリ</w:t>
            </w:r>
          </w:p>
        </w:tc>
      </w:tr>
    </w:tbl>
    <w:p w14:paraId="12463E94" w14:textId="45EB4D81" w:rsidR="00BB2742" w:rsidRDefault="00BB2742" w:rsidP="00BB2742">
      <w:pPr>
        <w:rPr>
          <w:b/>
          <w:bCs/>
          <w:lang w:eastAsia="ja-JP"/>
        </w:rPr>
      </w:pPr>
      <w:r>
        <w:rPr>
          <w:rFonts w:hint="eastAsia"/>
          <w:b/>
          <w:bCs/>
          <w:lang w:eastAsia="ja-JP"/>
        </w:rPr>
        <w:t>コミュニティデータ</w:t>
      </w:r>
    </w:p>
    <w:tbl>
      <w:tblPr>
        <w:tblStyle w:val="afe"/>
        <w:tblW w:w="0" w:type="auto"/>
        <w:tblLook w:val="04A0" w:firstRow="1" w:lastRow="0" w:firstColumn="1" w:lastColumn="0" w:noHBand="0" w:noVBand="1"/>
      </w:tblPr>
      <w:tblGrid>
        <w:gridCol w:w="2946"/>
        <w:gridCol w:w="2946"/>
        <w:gridCol w:w="2946"/>
      </w:tblGrid>
      <w:tr w:rsidR="00BB2742" w:rsidRPr="00BB2742" w14:paraId="463F9381" w14:textId="77777777">
        <w:tc>
          <w:tcPr>
            <w:tcW w:w="2946" w:type="dxa"/>
          </w:tcPr>
          <w:p w14:paraId="0FD70180" w14:textId="77777777" w:rsidR="00BB2742" w:rsidRPr="00BB2742" w:rsidRDefault="00BB2742" w:rsidP="00891DB6">
            <w:pPr>
              <w:rPr>
                <w:b/>
                <w:bCs/>
                <w:lang w:eastAsia="ja-JP"/>
              </w:rPr>
            </w:pPr>
            <w:r w:rsidRPr="00BB2742">
              <w:rPr>
                <w:b/>
                <w:bCs/>
                <w:lang w:eastAsia="ja-JP"/>
              </w:rPr>
              <w:t>項目</w:t>
            </w:r>
          </w:p>
        </w:tc>
        <w:tc>
          <w:tcPr>
            <w:tcW w:w="2946" w:type="dxa"/>
          </w:tcPr>
          <w:p w14:paraId="46613AA1" w14:textId="77777777" w:rsidR="00BB2742" w:rsidRPr="00BB2742" w:rsidRDefault="00BB2742" w:rsidP="00891DB6">
            <w:pPr>
              <w:rPr>
                <w:b/>
                <w:bCs/>
                <w:lang w:eastAsia="ja-JP"/>
              </w:rPr>
            </w:pPr>
            <w:r w:rsidRPr="00BB2742">
              <w:rPr>
                <w:b/>
                <w:bCs/>
                <w:lang w:eastAsia="ja-JP"/>
              </w:rPr>
              <w:t>型</w:t>
            </w:r>
          </w:p>
        </w:tc>
        <w:tc>
          <w:tcPr>
            <w:tcW w:w="2946" w:type="dxa"/>
          </w:tcPr>
          <w:p w14:paraId="1B1315FF" w14:textId="77777777" w:rsidR="00BB2742" w:rsidRPr="00BB2742" w:rsidRDefault="00BB2742" w:rsidP="00891DB6">
            <w:pPr>
              <w:rPr>
                <w:b/>
                <w:bCs/>
                <w:lang w:eastAsia="ja-JP"/>
              </w:rPr>
            </w:pPr>
            <w:r w:rsidRPr="00BB2742">
              <w:rPr>
                <w:b/>
                <w:bCs/>
                <w:lang w:eastAsia="ja-JP"/>
              </w:rPr>
              <w:t>説明</w:t>
            </w:r>
          </w:p>
        </w:tc>
      </w:tr>
      <w:tr w:rsidR="00BB2742" w:rsidRPr="00BB2742" w14:paraId="1BABC5B5" w14:textId="77777777">
        <w:tc>
          <w:tcPr>
            <w:tcW w:w="2946" w:type="dxa"/>
          </w:tcPr>
          <w:p w14:paraId="100A9ABA" w14:textId="77777777" w:rsidR="00BB2742" w:rsidRPr="00BB2742" w:rsidRDefault="00BB2742" w:rsidP="00891DB6">
            <w:pPr>
              <w:rPr>
                <w:b/>
                <w:bCs/>
                <w:lang w:eastAsia="ja-JP"/>
              </w:rPr>
            </w:pPr>
            <w:r w:rsidRPr="00BB2742">
              <w:rPr>
                <w:b/>
                <w:bCs/>
                <w:lang w:eastAsia="ja-JP"/>
              </w:rPr>
              <w:t>id</w:t>
            </w:r>
          </w:p>
        </w:tc>
        <w:tc>
          <w:tcPr>
            <w:tcW w:w="2946" w:type="dxa"/>
          </w:tcPr>
          <w:p w14:paraId="01DE8367" w14:textId="77777777" w:rsidR="00BB2742" w:rsidRPr="00BB2742" w:rsidRDefault="00BB2742" w:rsidP="00891DB6">
            <w:pPr>
              <w:rPr>
                <w:b/>
                <w:bCs/>
                <w:lang w:eastAsia="ja-JP"/>
              </w:rPr>
            </w:pPr>
            <w:r w:rsidRPr="00BB2742">
              <w:rPr>
                <w:b/>
                <w:bCs/>
                <w:lang w:eastAsia="ja-JP"/>
              </w:rPr>
              <w:t>int</w:t>
            </w:r>
          </w:p>
        </w:tc>
        <w:tc>
          <w:tcPr>
            <w:tcW w:w="2946" w:type="dxa"/>
          </w:tcPr>
          <w:p w14:paraId="5063B1E0" w14:textId="77777777" w:rsidR="00BB2742" w:rsidRPr="00BB2742" w:rsidRDefault="00BB2742" w:rsidP="00891DB6">
            <w:pPr>
              <w:rPr>
                <w:b/>
                <w:bCs/>
                <w:lang w:eastAsia="ja-JP"/>
              </w:rPr>
            </w:pPr>
            <w:r w:rsidRPr="00BB2742">
              <w:rPr>
                <w:b/>
                <w:bCs/>
                <w:lang w:eastAsia="ja-JP"/>
              </w:rPr>
              <w:t>コミュニティ</w:t>
            </w:r>
            <w:r w:rsidRPr="00BB2742">
              <w:rPr>
                <w:b/>
                <w:bCs/>
                <w:lang w:eastAsia="ja-JP"/>
              </w:rPr>
              <w:t>ID</w:t>
            </w:r>
          </w:p>
        </w:tc>
      </w:tr>
      <w:tr w:rsidR="00BB2742" w:rsidRPr="00BB2742" w14:paraId="369F7145" w14:textId="77777777">
        <w:tc>
          <w:tcPr>
            <w:tcW w:w="2946" w:type="dxa"/>
          </w:tcPr>
          <w:p w14:paraId="27CC6761" w14:textId="77777777" w:rsidR="00BB2742" w:rsidRPr="00BB2742" w:rsidRDefault="00BB2742" w:rsidP="00891DB6">
            <w:pPr>
              <w:rPr>
                <w:b/>
                <w:bCs/>
                <w:lang w:eastAsia="ja-JP"/>
              </w:rPr>
            </w:pPr>
            <w:r w:rsidRPr="00BB2742">
              <w:rPr>
                <w:b/>
                <w:bCs/>
                <w:lang w:eastAsia="ja-JP"/>
              </w:rPr>
              <w:t>name</w:t>
            </w:r>
          </w:p>
        </w:tc>
        <w:tc>
          <w:tcPr>
            <w:tcW w:w="2946" w:type="dxa"/>
          </w:tcPr>
          <w:p w14:paraId="67A6B7AC" w14:textId="77777777" w:rsidR="00BB2742" w:rsidRPr="00BB2742" w:rsidRDefault="00BB2742" w:rsidP="00891DB6">
            <w:pPr>
              <w:rPr>
                <w:b/>
                <w:bCs/>
                <w:lang w:eastAsia="ja-JP"/>
              </w:rPr>
            </w:pPr>
            <w:r w:rsidRPr="00BB2742">
              <w:rPr>
                <w:b/>
                <w:bCs/>
                <w:lang w:eastAsia="ja-JP"/>
              </w:rPr>
              <w:t>string</w:t>
            </w:r>
          </w:p>
        </w:tc>
        <w:tc>
          <w:tcPr>
            <w:tcW w:w="2946" w:type="dxa"/>
          </w:tcPr>
          <w:p w14:paraId="01E12D9C" w14:textId="77777777" w:rsidR="00BB2742" w:rsidRPr="00BB2742" w:rsidRDefault="00BB2742" w:rsidP="00891DB6">
            <w:pPr>
              <w:rPr>
                <w:b/>
                <w:bCs/>
                <w:lang w:eastAsia="ja-JP"/>
              </w:rPr>
            </w:pPr>
            <w:r w:rsidRPr="00BB2742">
              <w:rPr>
                <w:b/>
                <w:bCs/>
                <w:lang w:eastAsia="ja-JP"/>
              </w:rPr>
              <w:t>コミュニティ名</w:t>
            </w:r>
          </w:p>
        </w:tc>
      </w:tr>
      <w:tr w:rsidR="00BB2742" w:rsidRPr="00BB2742" w14:paraId="5025F673" w14:textId="77777777">
        <w:tc>
          <w:tcPr>
            <w:tcW w:w="2946" w:type="dxa"/>
          </w:tcPr>
          <w:p w14:paraId="1DC9355E" w14:textId="77777777" w:rsidR="00BB2742" w:rsidRPr="00BB2742" w:rsidRDefault="00BB2742" w:rsidP="00891DB6">
            <w:pPr>
              <w:rPr>
                <w:b/>
                <w:bCs/>
                <w:lang w:eastAsia="ja-JP"/>
              </w:rPr>
            </w:pPr>
            <w:r w:rsidRPr="00BB2742">
              <w:rPr>
                <w:b/>
                <w:bCs/>
                <w:lang w:eastAsia="ja-JP"/>
              </w:rPr>
              <w:t>description</w:t>
            </w:r>
          </w:p>
        </w:tc>
        <w:tc>
          <w:tcPr>
            <w:tcW w:w="2946" w:type="dxa"/>
          </w:tcPr>
          <w:p w14:paraId="4B1124B3" w14:textId="77777777" w:rsidR="00BB2742" w:rsidRPr="00BB2742" w:rsidRDefault="00BB2742" w:rsidP="00891DB6">
            <w:pPr>
              <w:rPr>
                <w:b/>
                <w:bCs/>
                <w:lang w:eastAsia="ja-JP"/>
              </w:rPr>
            </w:pPr>
            <w:r w:rsidRPr="00BB2742">
              <w:rPr>
                <w:b/>
                <w:bCs/>
                <w:lang w:eastAsia="ja-JP"/>
              </w:rPr>
              <w:t>string</w:t>
            </w:r>
          </w:p>
        </w:tc>
        <w:tc>
          <w:tcPr>
            <w:tcW w:w="2946" w:type="dxa"/>
          </w:tcPr>
          <w:p w14:paraId="6BB9C0CA" w14:textId="77777777" w:rsidR="00BB2742" w:rsidRPr="00BB2742" w:rsidRDefault="00BB2742" w:rsidP="00891DB6">
            <w:pPr>
              <w:rPr>
                <w:b/>
                <w:bCs/>
                <w:lang w:eastAsia="ja-JP"/>
              </w:rPr>
            </w:pPr>
            <w:r w:rsidRPr="00BB2742">
              <w:rPr>
                <w:b/>
                <w:bCs/>
                <w:lang w:eastAsia="ja-JP"/>
              </w:rPr>
              <w:t>活動内容</w:t>
            </w:r>
          </w:p>
        </w:tc>
      </w:tr>
      <w:tr w:rsidR="00BB2742" w:rsidRPr="00BB2742" w14:paraId="31C097E7" w14:textId="77777777">
        <w:tc>
          <w:tcPr>
            <w:tcW w:w="2946" w:type="dxa"/>
          </w:tcPr>
          <w:p w14:paraId="5B6C775D" w14:textId="77777777" w:rsidR="00BB2742" w:rsidRPr="00BB2742" w:rsidRDefault="00BB2742" w:rsidP="00891DB6">
            <w:pPr>
              <w:rPr>
                <w:b/>
                <w:bCs/>
                <w:lang w:eastAsia="ja-JP"/>
              </w:rPr>
            </w:pPr>
            <w:proofErr w:type="spellStart"/>
            <w:r w:rsidRPr="00BB2742">
              <w:rPr>
                <w:b/>
                <w:bCs/>
                <w:lang w:eastAsia="ja-JP"/>
              </w:rPr>
              <w:t>targetAge</w:t>
            </w:r>
            <w:proofErr w:type="spellEnd"/>
          </w:p>
        </w:tc>
        <w:tc>
          <w:tcPr>
            <w:tcW w:w="2946" w:type="dxa"/>
          </w:tcPr>
          <w:p w14:paraId="6B2BFF9A" w14:textId="77777777" w:rsidR="00BB2742" w:rsidRPr="00BB2742" w:rsidRDefault="00BB2742" w:rsidP="00891DB6">
            <w:pPr>
              <w:rPr>
                <w:b/>
                <w:bCs/>
                <w:lang w:eastAsia="ja-JP"/>
              </w:rPr>
            </w:pPr>
            <w:r w:rsidRPr="00BB2742">
              <w:rPr>
                <w:b/>
                <w:bCs/>
                <w:lang w:eastAsia="ja-JP"/>
              </w:rPr>
              <w:t>string</w:t>
            </w:r>
          </w:p>
        </w:tc>
        <w:tc>
          <w:tcPr>
            <w:tcW w:w="2946" w:type="dxa"/>
          </w:tcPr>
          <w:p w14:paraId="11F9A877" w14:textId="77777777" w:rsidR="00BB2742" w:rsidRPr="00BB2742" w:rsidRDefault="00BB2742" w:rsidP="00891DB6">
            <w:pPr>
              <w:rPr>
                <w:b/>
                <w:bCs/>
                <w:lang w:eastAsia="ja-JP"/>
              </w:rPr>
            </w:pPr>
            <w:r w:rsidRPr="00BB2742">
              <w:rPr>
                <w:b/>
                <w:bCs/>
                <w:lang w:eastAsia="ja-JP"/>
              </w:rPr>
              <w:t>対象年齢</w:t>
            </w:r>
          </w:p>
        </w:tc>
      </w:tr>
      <w:tr w:rsidR="00BB2742" w:rsidRPr="00BB2742" w14:paraId="1E3408E5" w14:textId="77777777">
        <w:tc>
          <w:tcPr>
            <w:tcW w:w="2946" w:type="dxa"/>
          </w:tcPr>
          <w:p w14:paraId="44903503" w14:textId="77777777" w:rsidR="00BB2742" w:rsidRPr="00BB2742" w:rsidRDefault="00BB2742" w:rsidP="00891DB6">
            <w:pPr>
              <w:rPr>
                <w:b/>
                <w:bCs/>
                <w:lang w:eastAsia="ja-JP"/>
              </w:rPr>
            </w:pPr>
            <w:proofErr w:type="spellStart"/>
            <w:r w:rsidRPr="00BB2742">
              <w:rPr>
                <w:b/>
                <w:bCs/>
                <w:lang w:eastAsia="ja-JP"/>
              </w:rPr>
              <w:t>activityDay</w:t>
            </w:r>
            <w:proofErr w:type="spellEnd"/>
          </w:p>
        </w:tc>
        <w:tc>
          <w:tcPr>
            <w:tcW w:w="2946" w:type="dxa"/>
          </w:tcPr>
          <w:p w14:paraId="6B4E817D" w14:textId="77777777" w:rsidR="00BB2742" w:rsidRPr="00BB2742" w:rsidRDefault="00BB2742" w:rsidP="00891DB6">
            <w:pPr>
              <w:rPr>
                <w:b/>
                <w:bCs/>
                <w:lang w:eastAsia="ja-JP"/>
              </w:rPr>
            </w:pPr>
            <w:r w:rsidRPr="00BB2742">
              <w:rPr>
                <w:b/>
                <w:bCs/>
                <w:lang w:eastAsia="ja-JP"/>
              </w:rPr>
              <w:t>string</w:t>
            </w:r>
          </w:p>
        </w:tc>
        <w:tc>
          <w:tcPr>
            <w:tcW w:w="2946" w:type="dxa"/>
          </w:tcPr>
          <w:p w14:paraId="3DCA8A9A" w14:textId="77777777" w:rsidR="00BB2742" w:rsidRPr="00BB2742" w:rsidRDefault="00BB2742" w:rsidP="00891DB6">
            <w:pPr>
              <w:rPr>
                <w:b/>
                <w:bCs/>
                <w:lang w:eastAsia="ja-JP"/>
              </w:rPr>
            </w:pPr>
            <w:r w:rsidRPr="00BB2742">
              <w:rPr>
                <w:b/>
                <w:bCs/>
                <w:lang w:eastAsia="ja-JP"/>
              </w:rPr>
              <w:t>活動日</w:t>
            </w:r>
          </w:p>
        </w:tc>
      </w:tr>
      <w:tr w:rsidR="00BB2742" w:rsidRPr="00BB2742" w14:paraId="0F01AADA" w14:textId="77777777">
        <w:tc>
          <w:tcPr>
            <w:tcW w:w="2946" w:type="dxa"/>
          </w:tcPr>
          <w:p w14:paraId="4D45EF97" w14:textId="77777777" w:rsidR="00BB2742" w:rsidRPr="00BB2742" w:rsidRDefault="00BB2742" w:rsidP="00891DB6">
            <w:pPr>
              <w:rPr>
                <w:b/>
                <w:bCs/>
                <w:lang w:eastAsia="ja-JP"/>
              </w:rPr>
            </w:pPr>
            <w:r w:rsidRPr="00BB2742">
              <w:rPr>
                <w:b/>
                <w:bCs/>
                <w:lang w:eastAsia="ja-JP"/>
              </w:rPr>
              <w:t>place</w:t>
            </w:r>
          </w:p>
        </w:tc>
        <w:tc>
          <w:tcPr>
            <w:tcW w:w="2946" w:type="dxa"/>
          </w:tcPr>
          <w:p w14:paraId="0F0548C1" w14:textId="77777777" w:rsidR="00BB2742" w:rsidRPr="00BB2742" w:rsidRDefault="00BB2742" w:rsidP="00891DB6">
            <w:pPr>
              <w:rPr>
                <w:b/>
                <w:bCs/>
                <w:lang w:eastAsia="ja-JP"/>
              </w:rPr>
            </w:pPr>
            <w:r w:rsidRPr="00BB2742">
              <w:rPr>
                <w:b/>
                <w:bCs/>
                <w:lang w:eastAsia="ja-JP"/>
              </w:rPr>
              <w:t>string</w:t>
            </w:r>
          </w:p>
        </w:tc>
        <w:tc>
          <w:tcPr>
            <w:tcW w:w="2946" w:type="dxa"/>
          </w:tcPr>
          <w:p w14:paraId="58C4BFDF" w14:textId="77777777" w:rsidR="00BB2742" w:rsidRPr="00BB2742" w:rsidRDefault="00BB2742" w:rsidP="00891DB6">
            <w:pPr>
              <w:rPr>
                <w:b/>
                <w:bCs/>
                <w:lang w:eastAsia="ja-JP"/>
              </w:rPr>
            </w:pPr>
            <w:r w:rsidRPr="00BB2742">
              <w:rPr>
                <w:b/>
                <w:bCs/>
                <w:lang w:eastAsia="ja-JP"/>
              </w:rPr>
              <w:t>活動場所</w:t>
            </w:r>
          </w:p>
        </w:tc>
      </w:tr>
      <w:tr w:rsidR="00BB2742" w:rsidRPr="00BB2742" w14:paraId="6C98B46F" w14:textId="77777777">
        <w:tc>
          <w:tcPr>
            <w:tcW w:w="2946" w:type="dxa"/>
          </w:tcPr>
          <w:p w14:paraId="4E0422B2" w14:textId="77777777" w:rsidR="00BB2742" w:rsidRPr="00BB2742" w:rsidRDefault="00BB2742" w:rsidP="00891DB6">
            <w:pPr>
              <w:rPr>
                <w:b/>
                <w:bCs/>
                <w:lang w:eastAsia="ja-JP"/>
              </w:rPr>
            </w:pPr>
            <w:r w:rsidRPr="00BB2742">
              <w:rPr>
                <w:b/>
                <w:bCs/>
                <w:lang w:eastAsia="ja-JP"/>
              </w:rPr>
              <w:t>members</w:t>
            </w:r>
          </w:p>
        </w:tc>
        <w:tc>
          <w:tcPr>
            <w:tcW w:w="2946" w:type="dxa"/>
          </w:tcPr>
          <w:p w14:paraId="0FB3D4AB" w14:textId="77777777" w:rsidR="00BB2742" w:rsidRPr="00BB2742" w:rsidRDefault="00BB2742" w:rsidP="00891DB6">
            <w:pPr>
              <w:rPr>
                <w:b/>
                <w:bCs/>
                <w:lang w:eastAsia="ja-JP"/>
              </w:rPr>
            </w:pPr>
            <w:r w:rsidRPr="00BB2742">
              <w:rPr>
                <w:b/>
                <w:bCs/>
                <w:lang w:eastAsia="ja-JP"/>
              </w:rPr>
              <w:t>int</w:t>
            </w:r>
          </w:p>
        </w:tc>
        <w:tc>
          <w:tcPr>
            <w:tcW w:w="2946" w:type="dxa"/>
          </w:tcPr>
          <w:p w14:paraId="00F25AF9" w14:textId="77777777" w:rsidR="00BB2742" w:rsidRPr="00BB2742" w:rsidRDefault="00BB2742" w:rsidP="00891DB6">
            <w:pPr>
              <w:rPr>
                <w:b/>
                <w:bCs/>
                <w:lang w:eastAsia="ja-JP"/>
              </w:rPr>
            </w:pPr>
            <w:r w:rsidRPr="00BB2742">
              <w:rPr>
                <w:b/>
                <w:bCs/>
                <w:lang w:eastAsia="ja-JP"/>
              </w:rPr>
              <w:t>参加人数</w:t>
            </w:r>
          </w:p>
        </w:tc>
      </w:tr>
      <w:tr w:rsidR="00BB2742" w:rsidRPr="00BB2742" w14:paraId="295EDF9A" w14:textId="77777777">
        <w:tc>
          <w:tcPr>
            <w:tcW w:w="2946" w:type="dxa"/>
          </w:tcPr>
          <w:p w14:paraId="394EE616" w14:textId="77777777" w:rsidR="00BB2742" w:rsidRPr="00BB2742" w:rsidRDefault="00BB2742" w:rsidP="00891DB6">
            <w:pPr>
              <w:rPr>
                <w:b/>
                <w:bCs/>
                <w:lang w:eastAsia="ja-JP"/>
              </w:rPr>
            </w:pPr>
            <w:proofErr w:type="spellStart"/>
            <w:r w:rsidRPr="00BB2742">
              <w:rPr>
                <w:b/>
                <w:bCs/>
                <w:lang w:eastAsia="ja-JP"/>
              </w:rPr>
              <w:t>eventIds</w:t>
            </w:r>
            <w:proofErr w:type="spellEnd"/>
          </w:p>
        </w:tc>
        <w:tc>
          <w:tcPr>
            <w:tcW w:w="2946" w:type="dxa"/>
          </w:tcPr>
          <w:p w14:paraId="22DD9E41" w14:textId="77777777" w:rsidR="00BB2742" w:rsidRPr="00BB2742" w:rsidRDefault="00BB2742" w:rsidP="00891DB6">
            <w:pPr>
              <w:rPr>
                <w:b/>
                <w:bCs/>
                <w:lang w:eastAsia="ja-JP"/>
              </w:rPr>
            </w:pPr>
            <w:r w:rsidRPr="00BB2742">
              <w:rPr>
                <w:b/>
                <w:bCs/>
                <w:lang w:eastAsia="ja-JP"/>
              </w:rPr>
              <w:t>array</w:t>
            </w:r>
          </w:p>
        </w:tc>
        <w:tc>
          <w:tcPr>
            <w:tcW w:w="2946" w:type="dxa"/>
          </w:tcPr>
          <w:p w14:paraId="2B0CE94C" w14:textId="77777777" w:rsidR="00BB2742" w:rsidRPr="00BB2742" w:rsidRDefault="00BB2742" w:rsidP="00891DB6">
            <w:pPr>
              <w:rPr>
                <w:b/>
                <w:bCs/>
                <w:lang w:eastAsia="ja-JP"/>
              </w:rPr>
            </w:pPr>
            <w:r w:rsidRPr="00BB2742">
              <w:rPr>
                <w:b/>
                <w:bCs/>
                <w:lang w:eastAsia="ja-JP"/>
              </w:rPr>
              <w:t>開催イベント</w:t>
            </w:r>
            <w:r w:rsidRPr="00BB2742">
              <w:rPr>
                <w:b/>
                <w:bCs/>
                <w:lang w:eastAsia="ja-JP"/>
              </w:rPr>
              <w:t>ID</w:t>
            </w:r>
          </w:p>
        </w:tc>
      </w:tr>
    </w:tbl>
    <w:p w14:paraId="644AD342" w14:textId="0A2E808D" w:rsidR="00BB2742" w:rsidRDefault="00BB2742" w:rsidP="00BB2742">
      <w:pPr>
        <w:rPr>
          <w:b/>
          <w:bCs/>
          <w:lang w:eastAsia="ja-JP"/>
        </w:rPr>
      </w:pPr>
      <w:r>
        <w:rPr>
          <w:rFonts w:hint="eastAsia"/>
          <w:b/>
          <w:bCs/>
          <w:lang w:eastAsia="ja-JP"/>
        </w:rPr>
        <w:lastRenderedPageBreak/>
        <w:t>口コミデータ</w:t>
      </w:r>
    </w:p>
    <w:tbl>
      <w:tblPr>
        <w:tblStyle w:val="afe"/>
        <w:tblW w:w="0" w:type="auto"/>
        <w:tblLook w:val="04A0" w:firstRow="1" w:lastRow="0" w:firstColumn="1" w:lastColumn="0" w:noHBand="0" w:noVBand="1"/>
      </w:tblPr>
      <w:tblGrid>
        <w:gridCol w:w="2946"/>
        <w:gridCol w:w="2946"/>
        <w:gridCol w:w="2946"/>
      </w:tblGrid>
      <w:tr w:rsidR="00BB2742" w:rsidRPr="00BB2742" w14:paraId="74522C85" w14:textId="77777777">
        <w:tc>
          <w:tcPr>
            <w:tcW w:w="2946" w:type="dxa"/>
          </w:tcPr>
          <w:p w14:paraId="73707C3C" w14:textId="77777777" w:rsidR="00BB2742" w:rsidRPr="00BB2742" w:rsidRDefault="00BB2742" w:rsidP="00155825">
            <w:pPr>
              <w:rPr>
                <w:b/>
                <w:bCs/>
                <w:lang w:eastAsia="ja-JP"/>
              </w:rPr>
            </w:pPr>
            <w:r w:rsidRPr="00BB2742">
              <w:rPr>
                <w:b/>
                <w:bCs/>
                <w:lang w:eastAsia="ja-JP"/>
              </w:rPr>
              <w:t>項目</w:t>
            </w:r>
          </w:p>
        </w:tc>
        <w:tc>
          <w:tcPr>
            <w:tcW w:w="2946" w:type="dxa"/>
          </w:tcPr>
          <w:p w14:paraId="3D5AEEA7" w14:textId="77777777" w:rsidR="00BB2742" w:rsidRPr="00BB2742" w:rsidRDefault="00BB2742" w:rsidP="00155825">
            <w:pPr>
              <w:rPr>
                <w:b/>
                <w:bCs/>
                <w:lang w:eastAsia="ja-JP"/>
              </w:rPr>
            </w:pPr>
            <w:r w:rsidRPr="00BB2742">
              <w:rPr>
                <w:b/>
                <w:bCs/>
                <w:lang w:eastAsia="ja-JP"/>
              </w:rPr>
              <w:t>型</w:t>
            </w:r>
          </w:p>
        </w:tc>
        <w:tc>
          <w:tcPr>
            <w:tcW w:w="2946" w:type="dxa"/>
          </w:tcPr>
          <w:p w14:paraId="64824306" w14:textId="77777777" w:rsidR="00BB2742" w:rsidRPr="00BB2742" w:rsidRDefault="00BB2742" w:rsidP="00155825">
            <w:pPr>
              <w:rPr>
                <w:b/>
                <w:bCs/>
                <w:lang w:eastAsia="ja-JP"/>
              </w:rPr>
            </w:pPr>
            <w:r w:rsidRPr="00BB2742">
              <w:rPr>
                <w:b/>
                <w:bCs/>
                <w:lang w:eastAsia="ja-JP"/>
              </w:rPr>
              <w:t>説明</w:t>
            </w:r>
          </w:p>
        </w:tc>
      </w:tr>
      <w:tr w:rsidR="00BB2742" w:rsidRPr="00BB2742" w14:paraId="5653F992" w14:textId="77777777">
        <w:tc>
          <w:tcPr>
            <w:tcW w:w="2946" w:type="dxa"/>
          </w:tcPr>
          <w:p w14:paraId="0F82E760" w14:textId="77777777" w:rsidR="00BB2742" w:rsidRPr="00BB2742" w:rsidRDefault="00BB2742" w:rsidP="00155825">
            <w:pPr>
              <w:rPr>
                <w:b/>
                <w:bCs/>
                <w:lang w:eastAsia="ja-JP"/>
              </w:rPr>
            </w:pPr>
            <w:r w:rsidRPr="00BB2742">
              <w:rPr>
                <w:b/>
                <w:bCs/>
                <w:lang w:eastAsia="ja-JP"/>
              </w:rPr>
              <w:t>id</w:t>
            </w:r>
          </w:p>
        </w:tc>
        <w:tc>
          <w:tcPr>
            <w:tcW w:w="2946" w:type="dxa"/>
          </w:tcPr>
          <w:p w14:paraId="2BF3077F" w14:textId="77777777" w:rsidR="00BB2742" w:rsidRPr="00BB2742" w:rsidRDefault="00BB2742" w:rsidP="00155825">
            <w:pPr>
              <w:rPr>
                <w:b/>
                <w:bCs/>
                <w:lang w:eastAsia="ja-JP"/>
              </w:rPr>
            </w:pPr>
            <w:r w:rsidRPr="00BB2742">
              <w:rPr>
                <w:b/>
                <w:bCs/>
                <w:lang w:eastAsia="ja-JP"/>
              </w:rPr>
              <w:t>int</w:t>
            </w:r>
          </w:p>
        </w:tc>
        <w:tc>
          <w:tcPr>
            <w:tcW w:w="2946" w:type="dxa"/>
          </w:tcPr>
          <w:p w14:paraId="257360C4" w14:textId="77777777" w:rsidR="00BB2742" w:rsidRPr="00BB2742" w:rsidRDefault="00BB2742" w:rsidP="00155825">
            <w:pPr>
              <w:rPr>
                <w:b/>
                <w:bCs/>
                <w:lang w:eastAsia="ja-JP"/>
              </w:rPr>
            </w:pPr>
            <w:r w:rsidRPr="00BB2742">
              <w:rPr>
                <w:b/>
                <w:bCs/>
                <w:lang w:eastAsia="ja-JP"/>
              </w:rPr>
              <w:t>口コミ</w:t>
            </w:r>
            <w:r w:rsidRPr="00BB2742">
              <w:rPr>
                <w:b/>
                <w:bCs/>
                <w:lang w:eastAsia="ja-JP"/>
              </w:rPr>
              <w:t>ID</w:t>
            </w:r>
          </w:p>
        </w:tc>
      </w:tr>
      <w:tr w:rsidR="00BB2742" w:rsidRPr="00BB2742" w14:paraId="4011B692" w14:textId="77777777">
        <w:tc>
          <w:tcPr>
            <w:tcW w:w="2946" w:type="dxa"/>
          </w:tcPr>
          <w:p w14:paraId="6E9A42FB" w14:textId="77777777" w:rsidR="00BB2742" w:rsidRPr="00BB2742" w:rsidRDefault="00BB2742" w:rsidP="00155825">
            <w:pPr>
              <w:rPr>
                <w:b/>
                <w:bCs/>
                <w:lang w:eastAsia="ja-JP"/>
              </w:rPr>
            </w:pPr>
            <w:proofErr w:type="spellStart"/>
            <w:r w:rsidRPr="00BB2742">
              <w:rPr>
                <w:b/>
                <w:bCs/>
                <w:lang w:eastAsia="ja-JP"/>
              </w:rPr>
              <w:t>eventId</w:t>
            </w:r>
            <w:proofErr w:type="spellEnd"/>
          </w:p>
        </w:tc>
        <w:tc>
          <w:tcPr>
            <w:tcW w:w="2946" w:type="dxa"/>
          </w:tcPr>
          <w:p w14:paraId="2F089B6F" w14:textId="77777777" w:rsidR="00BB2742" w:rsidRPr="00BB2742" w:rsidRDefault="00BB2742" w:rsidP="00155825">
            <w:pPr>
              <w:rPr>
                <w:b/>
                <w:bCs/>
                <w:lang w:eastAsia="ja-JP"/>
              </w:rPr>
            </w:pPr>
            <w:r w:rsidRPr="00BB2742">
              <w:rPr>
                <w:b/>
                <w:bCs/>
                <w:lang w:eastAsia="ja-JP"/>
              </w:rPr>
              <w:t>int</w:t>
            </w:r>
          </w:p>
        </w:tc>
        <w:tc>
          <w:tcPr>
            <w:tcW w:w="2946" w:type="dxa"/>
          </w:tcPr>
          <w:p w14:paraId="783FBBBA" w14:textId="77777777" w:rsidR="00BB2742" w:rsidRPr="00BB2742" w:rsidRDefault="00BB2742" w:rsidP="00155825">
            <w:pPr>
              <w:rPr>
                <w:b/>
                <w:bCs/>
                <w:lang w:eastAsia="ja-JP"/>
              </w:rPr>
            </w:pPr>
            <w:r w:rsidRPr="00BB2742">
              <w:rPr>
                <w:b/>
                <w:bCs/>
                <w:lang w:eastAsia="ja-JP"/>
              </w:rPr>
              <w:t>イベント</w:t>
            </w:r>
            <w:r w:rsidRPr="00BB2742">
              <w:rPr>
                <w:b/>
                <w:bCs/>
                <w:lang w:eastAsia="ja-JP"/>
              </w:rPr>
              <w:t>ID</w:t>
            </w:r>
          </w:p>
        </w:tc>
      </w:tr>
      <w:tr w:rsidR="00BB2742" w:rsidRPr="00BB2742" w14:paraId="07E0232B" w14:textId="77777777">
        <w:tc>
          <w:tcPr>
            <w:tcW w:w="2946" w:type="dxa"/>
          </w:tcPr>
          <w:p w14:paraId="0295DD61" w14:textId="77777777" w:rsidR="00BB2742" w:rsidRPr="00BB2742" w:rsidRDefault="00BB2742" w:rsidP="00155825">
            <w:pPr>
              <w:rPr>
                <w:b/>
                <w:bCs/>
                <w:lang w:eastAsia="ja-JP"/>
              </w:rPr>
            </w:pPr>
            <w:proofErr w:type="spellStart"/>
            <w:r w:rsidRPr="00BB2742">
              <w:rPr>
                <w:b/>
                <w:bCs/>
                <w:lang w:eastAsia="ja-JP"/>
              </w:rPr>
              <w:t>userId</w:t>
            </w:r>
            <w:proofErr w:type="spellEnd"/>
          </w:p>
        </w:tc>
        <w:tc>
          <w:tcPr>
            <w:tcW w:w="2946" w:type="dxa"/>
          </w:tcPr>
          <w:p w14:paraId="4A5A79A6" w14:textId="77777777" w:rsidR="00BB2742" w:rsidRPr="00BB2742" w:rsidRDefault="00BB2742" w:rsidP="00155825">
            <w:pPr>
              <w:rPr>
                <w:b/>
                <w:bCs/>
                <w:lang w:eastAsia="ja-JP"/>
              </w:rPr>
            </w:pPr>
            <w:r w:rsidRPr="00BB2742">
              <w:rPr>
                <w:b/>
                <w:bCs/>
                <w:lang w:eastAsia="ja-JP"/>
              </w:rPr>
              <w:t>int</w:t>
            </w:r>
          </w:p>
        </w:tc>
        <w:tc>
          <w:tcPr>
            <w:tcW w:w="2946" w:type="dxa"/>
          </w:tcPr>
          <w:p w14:paraId="0BF9C3FB" w14:textId="77777777" w:rsidR="00BB2742" w:rsidRPr="00BB2742" w:rsidRDefault="00BB2742" w:rsidP="00155825">
            <w:pPr>
              <w:rPr>
                <w:b/>
                <w:bCs/>
                <w:lang w:eastAsia="ja-JP"/>
              </w:rPr>
            </w:pPr>
            <w:r w:rsidRPr="00BB2742">
              <w:rPr>
                <w:b/>
                <w:bCs/>
                <w:lang w:eastAsia="ja-JP"/>
              </w:rPr>
              <w:t>投稿者</w:t>
            </w:r>
            <w:r w:rsidRPr="00BB2742">
              <w:rPr>
                <w:b/>
                <w:bCs/>
                <w:lang w:eastAsia="ja-JP"/>
              </w:rPr>
              <w:t>ID</w:t>
            </w:r>
          </w:p>
        </w:tc>
      </w:tr>
      <w:tr w:rsidR="00BB2742" w:rsidRPr="00BB2742" w14:paraId="52373488" w14:textId="77777777">
        <w:tc>
          <w:tcPr>
            <w:tcW w:w="2946" w:type="dxa"/>
          </w:tcPr>
          <w:p w14:paraId="3CB1D7D4" w14:textId="77777777" w:rsidR="00BB2742" w:rsidRPr="00BB2742" w:rsidRDefault="00BB2742" w:rsidP="00155825">
            <w:pPr>
              <w:rPr>
                <w:b/>
                <w:bCs/>
                <w:lang w:eastAsia="ja-JP"/>
              </w:rPr>
            </w:pPr>
            <w:proofErr w:type="spellStart"/>
            <w:r w:rsidRPr="00BB2742">
              <w:rPr>
                <w:b/>
                <w:bCs/>
                <w:lang w:eastAsia="ja-JP"/>
              </w:rPr>
              <w:t>userName</w:t>
            </w:r>
            <w:proofErr w:type="spellEnd"/>
          </w:p>
        </w:tc>
        <w:tc>
          <w:tcPr>
            <w:tcW w:w="2946" w:type="dxa"/>
          </w:tcPr>
          <w:p w14:paraId="0DB1A421" w14:textId="77777777" w:rsidR="00BB2742" w:rsidRPr="00BB2742" w:rsidRDefault="00BB2742" w:rsidP="00155825">
            <w:pPr>
              <w:rPr>
                <w:b/>
                <w:bCs/>
                <w:lang w:eastAsia="ja-JP"/>
              </w:rPr>
            </w:pPr>
            <w:r w:rsidRPr="00BB2742">
              <w:rPr>
                <w:b/>
                <w:bCs/>
                <w:lang w:eastAsia="ja-JP"/>
              </w:rPr>
              <w:t>string</w:t>
            </w:r>
          </w:p>
        </w:tc>
        <w:tc>
          <w:tcPr>
            <w:tcW w:w="2946" w:type="dxa"/>
          </w:tcPr>
          <w:p w14:paraId="72F23DBB" w14:textId="77777777" w:rsidR="00BB2742" w:rsidRPr="00BB2742" w:rsidRDefault="00BB2742" w:rsidP="00155825">
            <w:pPr>
              <w:rPr>
                <w:b/>
                <w:bCs/>
                <w:lang w:eastAsia="ja-JP"/>
              </w:rPr>
            </w:pPr>
            <w:r w:rsidRPr="00BB2742">
              <w:rPr>
                <w:b/>
                <w:bCs/>
                <w:lang w:eastAsia="ja-JP"/>
              </w:rPr>
              <w:t>投稿者名</w:t>
            </w:r>
          </w:p>
        </w:tc>
      </w:tr>
      <w:tr w:rsidR="00BB2742" w:rsidRPr="00BB2742" w14:paraId="11C1C21F" w14:textId="77777777">
        <w:tc>
          <w:tcPr>
            <w:tcW w:w="2946" w:type="dxa"/>
          </w:tcPr>
          <w:p w14:paraId="2AE71A27" w14:textId="77777777" w:rsidR="00BB2742" w:rsidRPr="00BB2742" w:rsidRDefault="00BB2742" w:rsidP="00155825">
            <w:pPr>
              <w:rPr>
                <w:b/>
                <w:bCs/>
                <w:lang w:eastAsia="ja-JP"/>
              </w:rPr>
            </w:pPr>
            <w:r w:rsidRPr="00BB2742">
              <w:rPr>
                <w:b/>
                <w:bCs/>
                <w:lang w:eastAsia="ja-JP"/>
              </w:rPr>
              <w:t>rating</w:t>
            </w:r>
          </w:p>
        </w:tc>
        <w:tc>
          <w:tcPr>
            <w:tcW w:w="2946" w:type="dxa"/>
          </w:tcPr>
          <w:p w14:paraId="7EE30E59" w14:textId="77777777" w:rsidR="00BB2742" w:rsidRPr="00BB2742" w:rsidRDefault="00BB2742" w:rsidP="00155825">
            <w:pPr>
              <w:rPr>
                <w:b/>
                <w:bCs/>
                <w:lang w:eastAsia="ja-JP"/>
              </w:rPr>
            </w:pPr>
            <w:r w:rsidRPr="00BB2742">
              <w:rPr>
                <w:b/>
                <w:bCs/>
                <w:lang w:eastAsia="ja-JP"/>
              </w:rPr>
              <w:t>int</w:t>
            </w:r>
          </w:p>
        </w:tc>
        <w:tc>
          <w:tcPr>
            <w:tcW w:w="2946" w:type="dxa"/>
          </w:tcPr>
          <w:p w14:paraId="67AA77C6" w14:textId="77777777" w:rsidR="00BB2742" w:rsidRPr="00BB2742" w:rsidRDefault="00BB2742" w:rsidP="00155825">
            <w:pPr>
              <w:rPr>
                <w:b/>
                <w:bCs/>
                <w:lang w:eastAsia="ja-JP"/>
              </w:rPr>
            </w:pPr>
            <w:r w:rsidRPr="00BB2742">
              <w:rPr>
                <w:b/>
                <w:bCs/>
                <w:lang w:eastAsia="ja-JP"/>
              </w:rPr>
              <w:t>評価（</w:t>
            </w:r>
            <w:r w:rsidRPr="00BB2742">
              <w:rPr>
                <w:b/>
                <w:bCs/>
                <w:lang w:eastAsia="ja-JP"/>
              </w:rPr>
              <w:t>1</w:t>
            </w:r>
            <w:r w:rsidRPr="00BB2742">
              <w:rPr>
                <w:b/>
                <w:bCs/>
                <w:lang w:eastAsia="ja-JP"/>
              </w:rPr>
              <w:t>～</w:t>
            </w:r>
            <w:r w:rsidRPr="00BB2742">
              <w:rPr>
                <w:b/>
                <w:bCs/>
                <w:lang w:eastAsia="ja-JP"/>
              </w:rPr>
              <w:t>5</w:t>
            </w:r>
            <w:r w:rsidRPr="00BB2742">
              <w:rPr>
                <w:b/>
                <w:bCs/>
                <w:lang w:eastAsia="ja-JP"/>
              </w:rPr>
              <w:t>）</w:t>
            </w:r>
          </w:p>
        </w:tc>
      </w:tr>
      <w:tr w:rsidR="00BB2742" w:rsidRPr="00BB2742" w14:paraId="7E81172B" w14:textId="77777777">
        <w:tc>
          <w:tcPr>
            <w:tcW w:w="2946" w:type="dxa"/>
          </w:tcPr>
          <w:p w14:paraId="5140D4E9" w14:textId="77777777" w:rsidR="00BB2742" w:rsidRPr="00BB2742" w:rsidRDefault="00BB2742" w:rsidP="00155825">
            <w:pPr>
              <w:rPr>
                <w:b/>
                <w:bCs/>
                <w:lang w:eastAsia="ja-JP"/>
              </w:rPr>
            </w:pPr>
            <w:r w:rsidRPr="00BB2742">
              <w:rPr>
                <w:b/>
                <w:bCs/>
                <w:lang w:eastAsia="ja-JP"/>
              </w:rPr>
              <w:t>comment</w:t>
            </w:r>
          </w:p>
        </w:tc>
        <w:tc>
          <w:tcPr>
            <w:tcW w:w="2946" w:type="dxa"/>
          </w:tcPr>
          <w:p w14:paraId="3F34CA95" w14:textId="77777777" w:rsidR="00BB2742" w:rsidRPr="00BB2742" w:rsidRDefault="00BB2742" w:rsidP="00155825">
            <w:pPr>
              <w:rPr>
                <w:b/>
                <w:bCs/>
                <w:lang w:eastAsia="ja-JP"/>
              </w:rPr>
            </w:pPr>
            <w:r w:rsidRPr="00BB2742">
              <w:rPr>
                <w:b/>
                <w:bCs/>
                <w:lang w:eastAsia="ja-JP"/>
              </w:rPr>
              <w:t>string</w:t>
            </w:r>
          </w:p>
        </w:tc>
        <w:tc>
          <w:tcPr>
            <w:tcW w:w="2946" w:type="dxa"/>
          </w:tcPr>
          <w:p w14:paraId="674C8B18" w14:textId="77777777" w:rsidR="00BB2742" w:rsidRPr="00BB2742" w:rsidRDefault="00BB2742" w:rsidP="00155825">
            <w:pPr>
              <w:rPr>
                <w:b/>
                <w:bCs/>
                <w:lang w:eastAsia="ja-JP"/>
              </w:rPr>
            </w:pPr>
            <w:r w:rsidRPr="00BB2742">
              <w:rPr>
                <w:b/>
                <w:bCs/>
                <w:lang w:eastAsia="ja-JP"/>
              </w:rPr>
              <w:t>口コミ内容</w:t>
            </w:r>
          </w:p>
        </w:tc>
      </w:tr>
      <w:tr w:rsidR="00BB2742" w:rsidRPr="00BB2742" w14:paraId="299060AE" w14:textId="77777777">
        <w:tc>
          <w:tcPr>
            <w:tcW w:w="2946" w:type="dxa"/>
          </w:tcPr>
          <w:p w14:paraId="3962CBB3" w14:textId="77777777" w:rsidR="00BB2742" w:rsidRPr="00BB2742" w:rsidRDefault="00BB2742" w:rsidP="00155825">
            <w:pPr>
              <w:rPr>
                <w:b/>
                <w:bCs/>
                <w:lang w:eastAsia="ja-JP"/>
              </w:rPr>
            </w:pPr>
            <w:r w:rsidRPr="00BB2742">
              <w:rPr>
                <w:b/>
                <w:bCs/>
                <w:lang w:eastAsia="ja-JP"/>
              </w:rPr>
              <w:t>date</w:t>
            </w:r>
          </w:p>
        </w:tc>
        <w:tc>
          <w:tcPr>
            <w:tcW w:w="2946" w:type="dxa"/>
          </w:tcPr>
          <w:p w14:paraId="1E2D6E44" w14:textId="77777777" w:rsidR="00BB2742" w:rsidRPr="00BB2742" w:rsidRDefault="00BB2742" w:rsidP="00155825">
            <w:pPr>
              <w:rPr>
                <w:b/>
                <w:bCs/>
                <w:lang w:eastAsia="ja-JP"/>
              </w:rPr>
            </w:pPr>
            <w:r w:rsidRPr="00BB2742">
              <w:rPr>
                <w:b/>
                <w:bCs/>
                <w:lang w:eastAsia="ja-JP"/>
              </w:rPr>
              <w:t>string</w:t>
            </w:r>
          </w:p>
        </w:tc>
        <w:tc>
          <w:tcPr>
            <w:tcW w:w="2946" w:type="dxa"/>
          </w:tcPr>
          <w:p w14:paraId="4FEBF12E" w14:textId="77777777" w:rsidR="00BB2742" w:rsidRPr="00BB2742" w:rsidRDefault="00BB2742" w:rsidP="00155825">
            <w:pPr>
              <w:rPr>
                <w:rFonts w:hint="eastAsia"/>
                <w:b/>
                <w:bCs/>
                <w:lang w:eastAsia="ja-JP"/>
              </w:rPr>
            </w:pPr>
            <w:r w:rsidRPr="00BB2742">
              <w:rPr>
                <w:b/>
                <w:bCs/>
                <w:lang w:eastAsia="ja-JP"/>
              </w:rPr>
              <w:t>投稿日</w:t>
            </w:r>
          </w:p>
        </w:tc>
      </w:tr>
    </w:tbl>
    <w:p w14:paraId="32DC8853" w14:textId="3E418AA4" w:rsidR="00BB2742" w:rsidRDefault="00BB2742" w:rsidP="00BB2742">
      <w:pPr>
        <w:rPr>
          <w:b/>
          <w:bCs/>
          <w:lang w:eastAsia="ja-JP"/>
        </w:rPr>
      </w:pPr>
    </w:p>
    <w:p w14:paraId="18AA9CC0" w14:textId="4637486D" w:rsidR="00BB2742" w:rsidRDefault="00BB2742" w:rsidP="00BB2742">
      <w:pPr>
        <w:pStyle w:val="21"/>
        <w:rPr>
          <w:lang w:eastAsia="ja-JP"/>
        </w:rPr>
      </w:pPr>
      <w:r>
        <w:rPr>
          <w:rFonts w:hint="eastAsia"/>
          <w:lang w:eastAsia="ja-JP"/>
        </w:rPr>
        <w:t xml:space="preserve">8. </w:t>
      </w:r>
      <w:r>
        <w:rPr>
          <w:rFonts w:hint="eastAsia"/>
          <w:lang w:eastAsia="ja-JP"/>
        </w:rPr>
        <w:t>ファイル構成</w:t>
      </w:r>
    </w:p>
    <w:p w14:paraId="407B4209" w14:textId="77777777" w:rsidR="00BB2742" w:rsidRPr="00BB2742" w:rsidRDefault="00BB2742" w:rsidP="00C2033F">
      <w:pPr>
        <w:spacing w:line="168" w:lineRule="auto"/>
        <w:rPr>
          <w:lang w:eastAsia="ja-JP"/>
        </w:rPr>
      </w:pPr>
      <w:r w:rsidRPr="00BB2742">
        <w:rPr>
          <w:lang w:eastAsia="ja-JP"/>
        </w:rPr>
        <w:t>DX-</w:t>
      </w:r>
      <w:proofErr w:type="spellStart"/>
      <w:r w:rsidRPr="00BB2742">
        <w:rPr>
          <w:lang w:eastAsia="ja-JP"/>
        </w:rPr>
        <w:t>kudoyui</w:t>
      </w:r>
      <w:proofErr w:type="spellEnd"/>
      <w:r w:rsidRPr="00BB2742">
        <w:rPr>
          <w:lang w:eastAsia="ja-JP"/>
        </w:rPr>
        <w:t>/</w:t>
      </w:r>
    </w:p>
    <w:p w14:paraId="53A11715" w14:textId="77777777" w:rsidR="00BB2742" w:rsidRPr="00BB2742" w:rsidRDefault="00BB2742" w:rsidP="00C2033F">
      <w:pPr>
        <w:spacing w:line="168" w:lineRule="auto"/>
        <w:rPr>
          <w:lang w:eastAsia="ja-JP"/>
        </w:rPr>
      </w:pPr>
      <w:r w:rsidRPr="00BB2742">
        <w:rPr>
          <w:lang w:eastAsia="ja-JP"/>
        </w:rPr>
        <w:t>│</w:t>
      </w:r>
    </w:p>
    <w:p w14:paraId="65FF59DE" w14:textId="77777777" w:rsidR="00BB2742" w:rsidRPr="00BB2742" w:rsidRDefault="00BB2742" w:rsidP="00C2033F">
      <w:pPr>
        <w:spacing w:line="168" w:lineRule="auto"/>
        <w:rPr>
          <w:lang w:eastAsia="ja-JP"/>
        </w:rPr>
      </w:pPr>
      <w:r w:rsidRPr="00BB2742">
        <w:rPr>
          <w:lang w:eastAsia="ja-JP"/>
        </w:rPr>
        <w:t xml:space="preserve">├── </w:t>
      </w:r>
      <w:proofErr w:type="spellStart"/>
      <w:r w:rsidRPr="00BB2742">
        <w:rPr>
          <w:lang w:eastAsia="ja-JP"/>
        </w:rPr>
        <w:t>css</w:t>
      </w:r>
      <w:proofErr w:type="spellEnd"/>
      <w:r w:rsidRPr="00BB2742">
        <w:rPr>
          <w:lang w:eastAsia="ja-JP"/>
        </w:rPr>
        <w:t>/</w:t>
      </w:r>
    </w:p>
    <w:p w14:paraId="1027804E" w14:textId="77777777" w:rsidR="00BB2742" w:rsidRPr="00BB2742" w:rsidRDefault="00BB2742" w:rsidP="00C2033F">
      <w:pPr>
        <w:spacing w:line="168" w:lineRule="auto"/>
        <w:rPr>
          <w:lang w:eastAsia="ja-JP"/>
        </w:rPr>
      </w:pPr>
      <w:r w:rsidRPr="00BB2742">
        <w:rPr>
          <w:lang w:eastAsia="ja-JP"/>
        </w:rPr>
        <w:t>│   ├── style.css</w:t>
      </w:r>
    </w:p>
    <w:p w14:paraId="5671DDF7" w14:textId="77777777" w:rsidR="00BB2742" w:rsidRPr="00BB2742" w:rsidRDefault="00BB2742" w:rsidP="00C2033F">
      <w:pPr>
        <w:spacing w:line="168" w:lineRule="auto"/>
        <w:rPr>
          <w:lang w:eastAsia="ja-JP"/>
        </w:rPr>
      </w:pPr>
      <w:r w:rsidRPr="00BB2742">
        <w:rPr>
          <w:lang w:eastAsia="ja-JP"/>
        </w:rPr>
        <w:t>│   ├── home.css</w:t>
      </w:r>
    </w:p>
    <w:p w14:paraId="695D3E52" w14:textId="77777777" w:rsidR="00BB2742" w:rsidRPr="00BB2742" w:rsidRDefault="00BB2742" w:rsidP="00C2033F">
      <w:pPr>
        <w:spacing w:line="168" w:lineRule="auto"/>
        <w:rPr>
          <w:lang w:eastAsia="ja-JP"/>
        </w:rPr>
      </w:pPr>
      <w:r w:rsidRPr="00BB2742">
        <w:rPr>
          <w:lang w:eastAsia="ja-JP"/>
        </w:rPr>
        <w:t>│   ├── event.css</w:t>
      </w:r>
    </w:p>
    <w:p w14:paraId="392CB7B7" w14:textId="77777777" w:rsidR="00BB2742" w:rsidRPr="00BB2742" w:rsidRDefault="00BB2742" w:rsidP="00C2033F">
      <w:pPr>
        <w:spacing w:line="168" w:lineRule="auto"/>
        <w:rPr>
          <w:lang w:eastAsia="ja-JP"/>
        </w:rPr>
      </w:pPr>
      <w:r w:rsidRPr="00BB2742">
        <w:rPr>
          <w:lang w:eastAsia="ja-JP"/>
        </w:rPr>
        <w:t>│   ├── community.css</w:t>
      </w:r>
    </w:p>
    <w:p w14:paraId="0390BEDA" w14:textId="77777777" w:rsidR="00BB2742" w:rsidRPr="00BB2742" w:rsidRDefault="00BB2742" w:rsidP="00C2033F">
      <w:pPr>
        <w:spacing w:line="168" w:lineRule="auto"/>
        <w:rPr>
          <w:lang w:eastAsia="ja-JP"/>
        </w:rPr>
      </w:pPr>
      <w:r w:rsidRPr="00BB2742">
        <w:rPr>
          <w:lang w:eastAsia="ja-JP"/>
        </w:rPr>
        <w:t>│   └── mypage.css</w:t>
      </w:r>
    </w:p>
    <w:p w14:paraId="62F65CBA" w14:textId="77777777" w:rsidR="00BB2742" w:rsidRPr="00BB2742" w:rsidRDefault="00BB2742" w:rsidP="00C2033F">
      <w:pPr>
        <w:spacing w:line="168" w:lineRule="auto"/>
        <w:rPr>
          <w:lang w:eastAsia="ja-JP"/>
        </w:rPr>
      </w:pPr>
      <w:r w:rsidRPr="00BB2742">
        <w:rPr>
          <w:lang w:eastAsia="ja-JP"/>
        </w:rPr>
        <w:t>│</w:t>
      </w:r>
    </w:p>
    <w:p w14:paraId="205039DE" w14:textId="77777777" w:rsidR="00BB2742" w:rsidRPr="00BB2742" w:rsidRDefault="00BB2742" w:rsidP="00C2033F">
      <w:pPr>
        <w:spacing w:line="168" w:lineRule="auto"/>
        <w:rPr>
          <w:lang w:eastAsia="ja-JP"/>
        </w:rPr>
      </w:pPr>
      <w:r w:rsidRPr="00BB2742">
        <w:rPr>
          <w:lang w:eastAsia="ja-JP"/>
        </w:rPr>
        <w:t>├── data/</w:t>
      </w:r>
    </w:p>
    <w:p w14:paraId="40C8BB83" w14:textId="77777777" w:rsidR="00BB2742" w:rsidRPr="00BB2742" w:rsidRDefault="00BB2742" w:rsidP="00C2033F">
      <w:pPr>
        <w:spacing w:line="168" w:lineRule="auto"/>
        <w:rPr>
          <w:lang w:eastAsia="ja-JP"/>
        </w:rPr>
      </w:pPr>
      <w:r w:rsidRPr="00BB2742">
        <w:rPr>
          <w:lang w:eastAsia="ja-JP"/>
        </w:rPr>
        <w:t xml:space="preserve">│   ├── </w:t>
      </w:r>
      <w:proofErr w:type="spellStart"/>
      <w:r w:rsidRPr="00BB2742">
        <w:rPr>
          <w:lang w:eastAsia="ja-JP"/>
        </w:rPr>
        <w:t>events.json</w:t>
      </w:r>
      <w:proofErr w:type="spellEnd"/>
    </w:p>
    <w:p w14:paraId="6FCE5D77" w14:textId="77777777" w:rsidR="00BB2742" w:rsidRPr="00BB2742" w:rsidRDefault="00BB2742" w:rsidP="00C2033F">
      <w:pPr>
        <w:spacing w:line="168" w:lineRule="auto"/>
        <w:rPr>
          <w:lang w:eastAsia="ja-JP"/>
        </w:rPr>
      </w:pPr>
      <w:r w:rsidRPr="00BB2742">
        <w:rPr>
          <w:lang w:eastAsia="ja-JP"/>
        </w:rPr>
        <w:t xml:space="preserve">│   ├── </w:t>
      </w:r>
      <w:proofErr w:type="spellStart"/>
      <w:r w:rsidRPr="00BB2742">
        <w:rPr>
          <w:lang w:eastAsia="ja-JP"/>
        </w:rPr>
        <w:t>communities.json</w:t>
      </w:r>
      <w:proofErr w:type="spellEnd"/>
    </w:p>
    <w:p w14:paraId="5AE48601" w14:textId="77777777" w:rsidR="00BB2742" w:rsidRPr="00BB2742" w:rsidRDefault="00BB2742" w:rsidP="00C2033F">
      <w:pPr>
        <w:spacing w:line="168" w:lineRule="auto"/>
        <w:rPr>
          <w:lang w:eastAsia="ja-JP"/>
        </w:rPr>
      </w:pPr>
      <w:r w:rsidRPr="00BB2742">
        <w:rPr>
          <w:lang w:eastAsia="ja-JP"/>
        </w:rPr>
        <w:t xml:space="preserve">│   ├── </w:t>
      </w:r>
      <w:proofErr w:type="spellStart"/>
      <w:r w:rsidRPr="00BB2742">
        <w:rPr>
          <w:lang w:eastAsia="ja-JP"/>
        </w:rPr>
        <w:t>users.json</w:t>
      </w:r>
      <w:proofErr w:type="spellEnd"/>
    </w:p>
    <w:p w14:paraId="0BF5C43C" w14:textId="77777777" w:rsidR="00BB2742" w:rsidRPr="00BB2742" w:rsidRDefault="00BB2742" w:rsidP="00C2033F">
      <w:pPr>
        <w:spacing w:line="168" w:lineRule="auto"/>
        <w:rPr>
          <w:lang w:eastAsia="ja-JP"/>
        </w:rPr>
      </w:pPr>
      <w:r w:rsidRPr="00BB2742">
        <w:rPr>
          <w:lang w:eastAsia="ja-JP"/>
        </w:rPr>
        <w:t xml:space="preserve">│   └── </w:t>
      </w:r>
      <w:proofErr w:type="spellStart"/>
      <w:r w:rsidRPr="00BB2742">
        <w:rPr>
          <w:lang w:eastAsia="ja-JP"/>
        </w:rPr>
        <w:t>reviews.json</w:t>
      </w:r>
      <w:proofErr w:type="spellEnd"/>
    </w:p>
    <w:p w14:paraId="6E75EC8A" w14:textId="77777777" w:rsidR="00BB2742" w:rsidRPr="00BB2742" w:rsidRDefault="00BB2742" w:rsidP="00C2033F">
      <w:pPr>
        <w:spacing w:line="168" w:lineRule="auto"/>
        <w:rPr>
          <w:lang w:eastAsia="ja-JP"/>
        </w:rPr>
      </w:pPr>
      <w:r w:rsidRPr="00BB2742">
        <w:rPr>
          <w:lang w:eastAsia="ja-JP"/>
        </w:rPr>
        <w:t>│</w:t>
      </w:r>
    </w:p>
    <w:p w14:paraId="3D00538F" w14:textId="77777777" w:rsidR="00BB2742" w:rsidRPr="00BB2742" w:rsidRDefault="00BB2742" w:rsidP="00C2033F">
      <w:pPr>
        <w:spacing w:line="168" w:lineRule="auto"/>
        <w:rPr>
          <w:lang w:eastAsia="ja-JP"/>
        </w:rPr>
      </w:pPr>
      <w:r w:rsidRPr="00BB2742">
        <w:rPr>
          <w:lang w:eastAsia="ja-JP"/>
        </w:rPr>
        <w:t xml:space="preserve">├── </w:t>
      </w:r>
      <w:proofErr w:type="spellStart"/>
      <w:r w:rsidRPr="00BB2742">
        <w:rPr>
          <w:lang w:eastAsia="ja-JP"/>
        </w:rPr>
        <w:t>js</w:t>
      </w:r>
      <w:proofErr w:type="spellEnd"/>
      <w:r w:rsidRPr="00BB2742">
        <w:rPr>
          <w:lang w:eastAsia="ja-JP"/>
        </w:rPr>
        <w:t>/</w:t>
      </w:r>
    </w:p>
    <w:p w14:paraId="50925E4E" w14:textId="77777777" w:rsidR="00BB2742" w:rsidRPr="00BB2742" w:rsidRDefault="00BB2742" w:rsidP="00C2033F">
      <w:pPr>
        <w:spacing w:line="168" w:lineRule="auto"/>
        <w:rPr>
          <w:lang w:eastAsia="ja-JP"/>
        </w:rPr>
      </w:pPr>
      <w:r w:rsidRPr="00BB2742">
        <w:rPr>
          <w:lang w:eastAsia="ja-JP"/>
        </w:rPr>
        <w:t>│   ├── main.js</w:t>
      </w:r>
    </w:p>
    <w:p w14:paraId="1A38A982" w14:textId="77777777" w:rsidR="00BB2742" w:rsidRPr="00BB2742" w:rsidRDefault="00BB2742" w:rsidP="00C2033F">
      <w:pPr>
        <w:spacing w:line="168" w:lineRule="auto"/>
        <w:rPr>
          <w:lang w:eastAsia="ja-JP"/>
        </w:rPr>
      </w:pPr>
      <w:r w:rsidRPr="00BB2742">
        <w:rPr>
          <w:lang w:eastAsia="ja-JP"/>
        </w:rPr>
        <w:lastRenderedPageBreak/>
        <w:t>│   ├── home.js</w:t>
      </w:r>
    </w:p>
    <w:p w14:paraId="0ACBAB88" w14:textId="77777777" w:rsidR="00BB2742" w:rsidRPr="00BB2742" w:rsidRDefault="00BB2742" w:rsidP="00C2033F">
      <w:pPr>
        <w:spacing w:line="168" w:lineRule="auto"/>
        <w:rPr>
          <w:lang w:eastAsia="ja-JP"/>
        </w:rPr>
      </w:pPr>
      <w:r w:rsidRPr="00BB2742">
        <w:rPr>
          <w:lang w:eastAsia="ja-JP"/>
        </w:rPr>
        <w:t>│   ├── search.js</w:t>
      </w:r>
    </w:p>
    <w:p w14:paraId="428048F0" w14:textId="77777777" w:rsidR="00BB2742" w:rsidRPr="00BB2742" w:rsidRDefault="00BB2742" w:rsidP="00C2033F">
      <w:pPr>
        <w:spacing w:line="168" w:lineRule="auto"/>
        <w:rPr>
          <w:lang w:eastAsia="ja-JP"/>
        </w:rPr>
      </w:pPr>
      <w:r w:rsidRPr="00BB2742">
        <w:rPr>
          <w:lang w:eastAsia="ja-JP"/>
        </w:rPr>
        <w:t>│   ├── event.js</w:t>
      </w:r>
    </w:p>
    <w:p w14:paraId="4E7AF26F" w14:textId="77777777" w:rsidR="00BB2742" w:rsidRPr="00BB2742" w:rsidRDefault="00BB2742" w:rsidP="00C2033F">
      <w:pPr>
        <w:spacing w:line="168" w:lineRule="auto"/>
        <w:rPr>
          <w:lang w:eastAsia="ja-JP"/>
        </w:rPr>
      </w:pPr>
      <w:r w:rsidRPr="00BB2742">
        <w:rPr>
          <w:lang w:eastAsia="ja-JP"/>
        </w:rPr>
        <w:t>│   ├── community.js</w:t>
      </w:r>
    </w:p>
    <w:p w14:paraId="5DB35E98" w14:textId="77777777" w:rsidR="00BB2742" w:rsidRPr="00BB2742" w:rsidRDefault="00BB2742" w:rsidP="00C2033F">
      <w:pPr>
        <w:spacing w:line="168" w:lineRule="auto"/>
        <w:rPr>
          <w:lang w:eastAsia="ja-JP"/>
        </w:rPr>
      </w:pPr>
      <w:r w:rsidRPr="00BB2742">
        <w:rPr>
          <w:lang w:eastAsia="ja-JP"/>
        </w:rPr>
        <w:t>│   ├── reservation.js</w:t>
      </w:r>
    </w:p>
    <w:p w14:paraId="4540D7FE" w14:textId="77777777" w:rsidR="00BB2742" w:rsidRPr="00BB2742" w:rsidRDefault="00BB2742" w:rsidP="00C2033F">
      <w:pPr>
        <w:spacing w:line="168" w:lineRule="auto"/>
        <w:rPr>
          <w:lang w:eastAsia="ja-JP"/>
        </w:rPr>
      </w:pPr>
      <w:r w:rsidRPr="00BB2742">
        <w:rPr>
          <w:lang w:eastAsia="ja-JP"/>
        </w:rPr>
        <w:t>│   ├── review.js</w:t>
      </w:r>
    </w:p>
    <w:p w14:paraId="63AAFEE4" w14:textId="77777777" w:rsidR="00BB2742" w:rsidRPr="00BB2742" w:rsidRDefault="00BB2742" w:rsidP="00C2033F">
      <w:pPr>
        <w:spacing w:line="168" w:lineRule="auto"/>
        <w:rPr>
          <w:lang w:eastAsia="ja-JP"/>
        </w:rPr>
      </w:pPr>
      <w:r w:rsidRPr="00BB2742">
        <w:rPr>
          <w:lang w:eastAsia="ja-JP"/>
        </w:rPr>
        <w:t>│   └── profile.js</w:t>
      </w:r>
    </w:p>
    <w:p w14:paraId="320165F1" w14:textId="77777777" w:rsidR="00BB2742" w:rsidRPr="00BB2742" w:rsidRDefault="00BB2742" w:rsidP="00C2033F">
      <w:pPr>
        <w:spacing w:line="168" w:lineRule="auto"/>
        <w:rPr>
          <w:lang w:eastAsia="ja-JP"/>
        </w:rPr>
      </w:pPr>
      <w:r w:rsidRPr="00BB2742">
        <w:rPr>
          <w:lang w:eastAsia="ja-JP"/>
        </w:rPr>
        <w:t>│</w:t>
      </w:r>
    </w:p>
    <w:p w14:paraId="7AB0A4B7" w14:textId="77777777" w:rsidR="00BB2742" w:rsidRPr="00BB2742" w:rsidRDefault="00BB2742" w:rsidP="00C2033F">
      <w:pPr>
        <w:spacing w:line="168" w:lineRule="auto"/>
        <w:rPr>
          <w:lang w:eastAsia="ja-JP"/>
        </w:rPr>
      </w:pPr>
      <w:r w:rsidRPr="00BB2742">
        <w:rPr>
          <w:lang w:eastAsia="ja-JP"/>
        </w:rPr>
        <w:t>├── pages/</w:t>
      </w:r>
    </w:p>
    <w:p w14:paraId="65ABFC56" w14:textId="77777777" w:rsidR="00BB2742" w:rsidRPr="00BB2742" w:rsidRDefault="00BB2742" w:rsidP="00C2033F">
      <w:pPr>
        <w:spacing w:line="168" w:lineRule="auto"/>
        <w:rPr>
          <w:lang w:eastAsia="ja-JP"/>
        </w:rPr>
      </w:pPr>
      <w:r w:rsidRPr="00BB2742">
        <w:rPr>
          <w:lang w:eastAsia="ja-JP"/>
        </w:rPr>
        <w:t>│   ├── event-list.html</w:t>
      </w:r>
    </w:p>
    <w:p w14:paraId="11FC52D3" w14:textId="77777777" w:rsidR="00BB2742" w:rsidRPr="00BB2742" w:rsidRDefault="00BB2742" w:rsidP="00C2033F">
      <w:pPr>
        <w:spacing w:line="168" w:lineRule="auto"/>
        <w:rPr>
          <w:lang w:eastAsia="ja-JP"/>
        </w:rPr>
      </w:pPr>
      <w:r w:rsidRPr="00BB2742">
        <w:rPr>
          <w:lang w:eastAsia="ja-JP"/>
        </w:rPr>
        <w:t>│   ├── event-detail.html</w:t>
      </w:r>
    </w:p>
    <w:p w14:paraId="18022B7E" w14:textId="77777777" w:rsidR="00BB2742" w:rsidRPr="00BB2742" w:rsidRDefault="00BB2742" w:rsidP="00C2033F">
      <w:pPr>
        <w:spacing w:line="168" w:lineRule="auto"/>
        <w:rPr>
          <w:lang w:eastAsia="ja-JP"/>
        </w:rPr>
      </w:pPr>
      <w:r w:rsidRPr="00BB2742">
        <w:rPr>
          <w:lang w:eastAsia="ja-JP"/>
        </w:rPr>
        <w:t>│   ├── reservation.html</w:t>
      </w:r>
    </w:p>
    <w:p w14:paraId="264B3526" w14:textId="77777777" w:rsidR="00BB2742" w:rsidRPr="00BB2742" w:rsidRDefault="00BB2742" w:rsidP="00C2033F">
      <w:pPr>
        <w:spacing w:line="168" w:lineRule="auto"/>
        <w:rPr>
          <w:lang w:eastAsia="ja-JP"/>
        </w:rPr>
      </w:pPr>
      <w:r w:rsidRPr="00BB2742">
        <w:rPr>
          <w:lang w:eastAsia="ja-JP"/>
        </w:rPr>
        <w:t>│   ├── community-detail.html</w:t>
      </w:r>
    </w:p>
    <w:p w14:paraId="2E42CB5F" w14:textId="77777777" w:rsidR="00BB2742" w:rsidRPr="00BB2742" w:rsidRDefault="00BB2742" w:rsidP="00C2033F">
      <w:pPr>
        <w:spacing w:line="168" w:lineRule="auto"/>
        <w:rPr>
          <w:lang w:eastAsia="ja-JP"/>
        </w:rPr>
      </w:pPr>
      <w:r w:rsidRPr="00BB2742">
        <w:rPr>
          <w:lang w:eastAsia="ja-JP"/>
        </w:rPr>
        <w:t>│   └── mypage.html</w:t>
      </w:r>
    </w:p>
    <w:p w14:paraId="5380C9D0" w14:textId="77777777" w:rsidR="00BB2742" w:rsidRPr="00BB2742" w:rsidRDefault="00BB2742" w:rsidP="00C2033F">
      <w:pPr>
        <w:spacing w:line="168" w:lineRule="auto"/>
        <w:rPr>
          <w:b/>
          <w:bCs/>
          <w:lang w:eastAsia="ja-JP"/>
        </w:rPr>
      </w:pPr>
      <w:r w:rsidRPr="00BB2742">
        <w:rPr>
          <w:b/>
          <w:bCs/>
          <w:lang w:eastAsia="ja-JP"/>
        </w:rPr>
        <w:t>│</w:t>
      </w:r>
    </w:p>
    <w:p w14:paraId="0ECB0349" w14:textId="77777777" w:rsidR="00BB2742" w:rsidRPr="00C2033F" w:rsidRDefault="00BB2742" w:rsidP="00C2033F">
      <w:pPr>
        <w:spacing w:line="168" w:lineRule="auto"/>
        <w:rPr>
          <w:lang w:eastAsia="ja-JP"/>
        </w:rPr>
      </w:pPr>
      <w:r w:rsidRPr="00C2033F">
        <w:rPr>
          <w:lang w:eastAsia="ja-JP"/>
        </w:rPr>
        <w:t>├── index.html</w:t>
      </w:r>
    </w:p>
    <w:p w14:paraId="75DC175A" w14:textId="1D49CF61" w:rsidR="00BB2742" w:rsidRDefault="00BB2742" w:rsidP="00C2033F">
      <w:pPr>
        <w:spacing w:line="168" w:lineRule="auto"/>
        <w:rPr>
          <w:lang w:eastAsia="ja-JP"/>
        </w:rPr>
      </w:pPr>
      <w:r w:rsidRPr="00C2033F">
        <w:rPr>
          <w:lang w:eastAsia="ja-JP"/>
        </w:rPr>
        <w:t>└── README.md</w:t>
      </w:r>
    </w:p>
    <w:p w14:paraId="71E3FD7A" w14:textId="77777777" w:rsidR="00C2033F" w:rsidRPr="00C2033F" w:rsidRDefault="00C2033F" w:rsidP="00C2033F">
      <w:pPr>
        <w:pStyle w:val="21"/>
        <w:rPr>
          <w:lang w:eastAsia="ja-JP"/>
        </w:rPr>
      </w:pPr>
      <w:r w:rsidRPr="00C2033F">
        <w:rPr>
          <w:lang w:eastAsia="ja-JP"/>
        </w:rPr>
        <w:t xml:space="preserve">9. </w:t>
      </w:r>
      <w:r w:rsidRPr="00C2033F">
        <w:rPr>
          <w:lang w:eastAsia="ja-JP"/>
        </w:rPr>
        <w:t>使用技術</w:t>
      </w:r>
    </w:p>
    <w:p w14:paraId="52803186" w14:textId="77777777" w:rsidR="00C2033F" w:rsidRPr="00C2033F" w:rsidRDefault="00C2033F" w:rsidP="00C2033F">
      <w:pPr>
        <w:pStyle w:val="ae"/>
        <w:numPr>
          <w:ilvl w:val="0"/>
          <w:numId w:val="32"/>
        </w:numPr>
        <w:spacing w:line="168" w:lineRule="auto"/>
        <w:rPr>
          <w:lang w:eastAsia="ja-JP"/>
        </w:rPr>
      </w:pPr>
      <w:r w:rsidRPr="00C2033F">
        <w:rPr>
          <w:lang w:eastAsia="ja-JP"/>
        </w:rPr>
        <w:t xml:space="preserve">HTML5 </w:t>
      </w:r>
    </w:p>
    <w:p w14:paraId="1AF8B36E" w14:textId="77777777" w:rsidR="00C2033F" w:rsidRPr="00C2033F" w:rsidRDefault="00C2033F" w:rsidP="00C2033F">
      <w:pPr>
        <w:pStyle w:val="ae"/>
        <w:numPr>
          <w:ilvl w:val="0"/>
          <w:numId w:val="32"/>
        </w:numPr>
        <w:spacing w:line="168" w:lineRule="auto"/>
        <w:rPr>
          <w:lang w:eastAsia="ja-JP"/>
        </w:rPr>
      </w:pPr>
      <w:r w:rsidRPr="00C2033F">
        <w:rPr>
          <w:lang w:eastAsia="ja-JP"/>
        </w:rPr>
        <w:t xml:space="preserve">CSS3 </w:t>
      </w:r>
    </w:p>
    <w:p w14:paraId="52083CF4" w14:textId="3209C3B3" w:rsidR="00C2033F" w:rsidRPr="00C2033F" w:rsidRDefault="00C2033F" w:rsidP="00C2033F">
      <w:pPr>
        <w:pStyle w:val="ae"/>
        <w:numPr>
          <w:ilvl w:val="0"/>
          <w:numId w:val="32"/>
        </w:numPr>
        <w:spacing w:line="168" w:lineRule="auto"/>
        <w:rPr>
          <w:lang w:eastAsia="ja-JP"/>
        </w:rPr>
      </w:pPr>
      <w:r w:rsidRPr="00C2033F">
        <w:rPr>
          <w:lang w:eastAsia="ja-JP"/>
        </w:rPr>
        <w:t xml:space="preserve">JavaScript </w:t>
      </w:r>
    </w:p>
    <w:p w14:paraId="15F5F74D" w14:textId="390EC951" w:rsidR="00C2033F" w:rsidRPr="00C2033F" w:rsidRDefault="00C2033F" w:rsidP="00C2033F">
      <w:pPr>
        <w:pStyle w:val="ae"/>
        <w:numPr>
          <w:ilvl w:val="0"/>
          <w:numId w:val="32"/>
        </w:numPr>
        <w:spacing w:line="168" w:lineRule="auto"/>
        <w:rPr>
          <w:lang w:eastAsia="ja-JP"/>
        </w:rPr>
      </w:pPr>
      <w:r w:rsidRPr="00C2033F">
        <w:rPr>
          <w:lang w:eastAsia="ja-JP"/>
        </w:rPr>
        <w:t xml:space="preserve">JSON </w:t>
      </w:r>
    </w:p>
    <w:p w14:paraId="181D0D6E" w14:textId="77777777" w:rsidR="00C2033F" w:rsidRPr="00C2033F" w:rsidRDefault="00C2033F" w:rsidP="00C2033F">
      <w:pPr>
        <w:pStyle w:val="21"/>
        <w:rPr>
          <w:lang w:eastAsia="ja-JP"/>
        </w:rPr>
      </w:pPr>
      <w:r w:rsidRPr="00C2033F">
        <w:rPr>
          <w:lang w:eastAsia="ja-JP"/>
        </w:rPr>
        <w:t xml:space="preserve">10. </w:t>
      </w:r>
      <w:r w:rsidRPr="00C2033F">
        <w:rPr>
          <w:lang w:eastAsia="ja-JP"/>
        </w:rPr>
        <w:t>今後の拡張</w:t>
      </w:r>
    </w:p>
    <w:p w14:paraId="2D99013D" w14:textId="77777777" w:rsidR="00C2033F" w:rsidRPr="00C2033F" w:rsidRDefault="00C2033F" w:rsidP="00C2033F">
      <w:pPr>
        <w:pStyle w:val="ae"/>
        <w:numPr>
          <w:ilvl w:val="0"/>
          <w:numId w:val="33"/>
        </w:numPr>
        <w:spacing w:line="240" w:lineRule="auto"/>
        <w:rPr>
          <w:lang w:eastAsia="ja-JP"/>
        </w:rPr>
      </w:pPr>
      <w:r w:rsidRPr="00C2033F">
        <w:rPr>
          <w:lang w:eastAsia="ja-JP"/>
        </w:rPr>
        <w:t>子どもの年齢に応じたおすすめイベント表示</w:t>
      </w:r>
      <w:r w:rsidRPr="00C2033F">
        <w:rPr>
          <w:lang w:eastAsia="ja-JP"/>
        </w:rPr>
        <w:t xml:space="preserve"> </w:t>
      </w:r>
    </w:p>
    <w:p w14:paraId="61D1578D" w14:textId="77777777" w:rsidR="00C2033F" w:rsidRPr="00C2033F" w:rsidRDefault="00C2033F" w:rsidP="00C2033F">
      <w:pPr>
        <w:pStyle w:val="ae"/>
        <w:numPr>
          <w:ilvl w:val="0"/>
          <w:numId w:val="33"/>
        </w:numPr>
        <w:spacing w:line="240" w:lineRule="auto"/>
        <w:rPr>
          <w:lang w:eastAsia="ja-JP"/>
        </w:rPr>
      </w:pPr>
      <w:r w:rsidRPr="00C2033F">
        <w:rPr>
          <w:lang w:eastAsia="ja-JP"/>
        </w:rPr>
        <w:t>年齢・日付・地域による詳細検索</w:t>
      </w:r>
      <w:r w:rsidRPr="00C2033F">
        <w:rPr>
          <w:lang w:eastAsia="ja-JP"/>
        </w:rPr>
        <w:t xml:space="preserve"> </w:t>
      </w:r>
    </w:p>
    <w:p w14:paraId="3718A69F" w14:textId="77777777" w:rsidR="00C2033F" w:rsidRPr="00C2033F" w:rsidRDefault="00C2033F" w:rsidP="00C2033F">
      <w:pPr>
        <w:pStyle w:val="ae"/>
        <w:numPr>
          <w:ilvl w:val="0"/>
          <w:numId w:val="33"/>
        </w:numPr>
        <w:spacing w:line="240" w:lineRule="auto"/>
        <w:rPr>
          <w:lang w:eastAsia="ja-JP"/>
        </w:rPr>
      </w:pPr>
      <w:r w:rsidRPr="00C2033F">
        <w:rPr>
          <w:lang w:eastAsia="ja-JP"/>
        </w:rPr>
        <w:t>ログイン機能</w:t>
      </w:r>
      <w:r w:rsidRPr="00C2033F">
        <w:rPr>
          <w:lang w:eastAsia="ja-JP"/>
        </w:rPr>
        <w:t xml:space="preserve"> </w:t>
      </w:r>
    </w:p>
    <w:p w14:paraId="47BCF8E7" w14:textId="77777777" w:rsidR="00C2033F" w:rsidRPr="00C2033F" w:rsidRDefault="00C2033F" w:rsidP="00C2033F">
      <w:pPr>
        <w:pStyle w:val="ae"/>
        <w:numPr>
          <w:ilvl w:val="0"/>
          <w:numId w:val="33"/>
        </w:numPr>
        <w:spacing w:line="240" w:lineRule="auto"/>
        <w:rPr>
          <w:lang w:eastAsia="ja-JP"/>
        </w:rPr>
      </w:pPr>
      <w:r w:rsidRPr="00C2033F">
        <w:rPr>
          <w:lang w:eastAsia="ja-JP"/>
        </w:rPr>
        <w:t>データベースとの連携</w:t>
      </w:r>
      <w:r w:rsidRPr="00C2033F">
        <w:rPr>
          <w:lang w:eastAsia="ja-JP"/>
        </w:rPr>
        <w:t xml:space="preserve"> </w:t>
      </w:r>
    </w:p>
    <w:p w14:paraId="37A59946" w14:textId="77777777" w:rsidR="00C2033F" w:rsidRPr="00C2033F" w:rsidRDefault="00C2033F" w:rsidP="00C2033F">
      <w:pPr>
        <w:pStyle w:val="ae"/>
        <w:numPr>
          <w:ilvl w:val="0"/>
          <w:numId w:val="33"/>
        </w:numPr>
        <w:spacing w:line="240" w:lineRule="auto"/>
        <w:rPr>
          <w:lang w:eastAsia="ja-JP"/>
        </w:rPr>
      </w:pPr>
      <w:r w:rsidRPr="00C2033F">
        <w:rPr>
          <w:lang w:eastAsia="ja-JP"/>
        </w:rPr>
        <w:t>イベント予約情報の永続化</w:t>
      </w:r>
      <w:r w:rsidRPr="00C2033F">
        <w:rPr>
          <w:lang w:eastAsia="ja-JP"/>
        </w:rPr>
        <w:t xml:space="preserve"> </w:t>
      </w:r>
    </w:p>
    <w:p w14:paraId="66F5E6B9" w14:textId="77777777" w:rsidR="00C2033F" w:rsidRPr="00C2033F" w:rsidRDefault="00C2033F" w:rsidP="00C2033F">
      <w:pPr>
        <w:pStyle w:val="ae"/>
        <w:numPr>
          <w:ilvl w:val="0"/>
          <w:numId w:val="33"/>
        </w:numPr>
        <w:spacing w:line="240" w:lineRule="auto"/>
        <w:rPr>
          <w:lang w:eastAsia="ja-JP"/>
        </w:rPr>
      </w:pPr>
      <w:r w:rsidRPr="00C2033F">
        <w:rPr>
          <w:lang w:eastAsia="ja-JP"/>
        </w:rPr>
        <w:t>レスポンシブデザインへの対応</w:t>
      </w:r>
      <w:r w:rsidRPr="00C2033F">
        <w:rPr>
          <w:lang w:eastAsia="ja-JP"/>
        </w:rPr>
        <w:t xml:space="preserve"> </w:t>
      </w:r>
    </w:p>
    <w:p w14:paraId="6B64F113" w14:textId="46B6333B" w:rsidR="00C2033F" w:rsidRPr="00C2033F" w:rsidRDefault="00C2033F" w:rsidP="00C2033F">
      <w:pPr>
        <w:pStyle w:val="ae"/>
        <w:numPr>
          <w:ilvl w:val="0"/>
          <w:numId w:val="33"/>
        </w:numPr>
        <w:spacing w:line="240" w:lineRule="auto"/>
        <w:rPr>
          <w:rFonts w:hint="eastAsia"/>
          <w:lang w:eastAsia="ja-JP"/>
        </w:rPr>
      </w:pPr>
      <w:r w:rsidRPr="00C2033F">
        <w:rPr>
          <w:lang w:eastAsia="ja-JP"/>
        </w:rPr>
        <w:t>管理者画面の追加</w:t>
      </w:r>
    </w:p>
    <w:sectPr w:rsidR="00C2033F" w:rsidRPr="00C203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メイリオ">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Ｐゴシック">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E2F6070"/>
    <w:multiLevelType w:val="multilevel"/>
    <w:tmpl w:val="C55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10B7E"/>
    <w:multiLevelType w:val="hybridMultilevel"/>
    <w:tmpl w:val="265E4B70"/>
    <w:lvl w:ilvl="0" w:tplc="8550E7D2">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187B4C85"/>
    <w:multiLevelType w:val="hybridMultilevel"/>
    <w:tmpl w:val="AC42F1D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18AE7FA1"/>
    <w:multiLevelType w:val="hybridMultilevel"/>
    <w:tmpl w:val="327AEA42"/>
    <w:lvl w:ilvl="0" w:tplc="8550E7D2">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1F233617"/>
    <w:multiLevelType w:val="multilevel"/>
    <w:tmpl w:val="B6DE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3537A"/>
    <w:multiLevelType w:val="multilevel"/>
    <w:tmpl w:val="7D0A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814EA"/>
    <w:multiLevelType w:val="multilevel"/>
    <w:tmpl w:val="1C94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A3E6E"/>
    <w:multiLevelType w:val="hybridMultilevel"/>
    <w:tmpl w:val="7DD6E2C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2BA93953"/>
    <w:multiLevelType w:val="hybridMultilevel"/>
    <w:tmpl w:val="BFA82C84"/>
    <w:lvl w:ilvl="0" w:tplc="8550E7D2">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8" w15:restartNumberingAfterBreak="0">
    <w:nsid w:val="37E101D5"/>
    <w:multiLevelType w:val="multilevel"/>
    <w:tmpl w:val="D688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D2CDE"/>
    <w:multiLevelType w:val="hybridMultilevel"/>
    <w:tmpl w:val="E91ECF8E"/>
    <w:lvl w:ilvl="0" w:tplc="8550E7D2">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3A145999"/>
    <w:multiLevelType w:val="hybridMultilevel"/>
    <w:tmpl w:val="F46A49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3AFC26ED"/>
    <w:multiLevelType w:val="multilevel"/>
    <w:tmpl w:val="2740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750C0"/>
    <w:multiLevelType w:val="hybridMultilevel"/>
    <w:tmpl w:val="7A360042"/>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41936EDE"/>
    <w:multiLevelType w:val="multilevel"/>
    <w:tmpl w:val="0EB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81CCC"/>
    <w:multiLevelType w:val="hybridMultilevel"/>
    <w:tmpl w:val="4E2C6430"/>
    <w:lvl w:ilvl="0" w:tplc="8550E7D2">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45AD4207"/>
    <w:multiLevelType w:val="multilevel"/>
    <w:tmpl w:val="92C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72AE1"/>
    <w:multiLevelType w:val="multilevel"/>
    <w:tmpl w:val="573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268CE"/>
    <w:multiLevelType w:val="hybridMultilevel"/>
    <w:tmpl w:val="DE5618D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680A1CAD"/>
    <w:multiLevelType w:val="hybridMultilevel"/>
    <w:tmpl w:val="9C0CE314"/>
    <w:lvl w:ilvl="0" w:tplc="8550E7D2">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6CEB3844"/>
    <w:multiLevelType w:val="hybridMultilevel"/>
    <w:tmpl w:val="A47CD4DC"/>
    <w:lvl w:ilvl="0" w:tplc="8550E7D2">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6D580606"/>
    <w:multiLevelType w:val="hybridMultilevel"/>
    <w:tmpl w:val="AD8A03CA"/>
    <w:lvl w:ilvl="0" w:tplc="8550E7D2">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6E2C51E4"/>
    <w:multiLevelType w:val="hybridMultilevel"/>
    <w:tmpl w:val="D0248DC0"/>
    <w:lvl w:ilvl="0" w:tplc="8550E7D2">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7CD262C8"/>
    <w:multiLevelType w:val="hybridMultilevel"/>
    <w:tmpl w:val="B2944E8C"/>
    <w:lvl w:ilvl="0" w:tplc="8550E7D2">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150751752">
    <w:abstractNumId w:val="8"/>
  </w:num>
  <w:num w:numId="2" w16cid:durableId="1539665636">
    <w:abstractNumId w:val="6"/>
  </w:num>
  <w:num w:numId="3" w16cid:durableId="2048138587">
    <w:abstractNumId w:val="5"/>
  </w:num>
  <w:num w:numId="4" w16cid:durableId="1095397241">
    <w:abstractNumId w:val="4"/>
  </w:num>
  <w:num w:numId="5" w16cid:durableId="1248804423">
    <w:abstractNumId w:val="7"/>
  </w:num>
  <w:num w:numId="6" w16cid:durableId="337074861">
    <w:abstractNumId w:val="3"/>
  </w:num>
  <w:num w:numId="7" w16cid:durableId="111941510">
    <w:abstractNumId w:val="2"/>
  </w:num>
  <w:num w:numId="8" w16cid:durableId="1166750515">
    <w:abstractNumId w:val="1"/>
  </w:num>
  <w:num w:numId="9" w16cid:durableId="1168136551">
    <w:abstractNumId w:val="0"/>
  </w:num>
  <w:num w:numId="10" w16cid:durableId="1328552406">
    <w:abstractNumId w:val="14"/>
  </w:num>
  <w:num w:numId="11" w16cid:durableId="275721803">
    <w:abstractNumId w:val="20"/>
  </w:num>
  <w:num w:numId="12" w16cid:durableId="1994792221">
    <w:abstractNumId w:val="24"/>
  </w:num>
  <w:num w:numId="13" w16cid:durableId="991370404">
    <w:abstractNumId w:val="13"/>
  </w:num>
  <w:num w:numId="14" w16cid:durableId="375010135">
    <w:abstractNumId w:val="26"/>
  </w:num>
  <w:num w:numId="15" w16cid:durableId="1957365016">
    <w:abstractNumId w:val="23"/>
  </w:num>
  <w:num w:numId="16" w16cid:durableId="1037196442">
    <w:abstractNumId w:val="15"/>
  </w:num>
  <w:num w:numId="17" w16cid:durableId="22632948">
    <w:abstractNumId w:val="25"/>
  </w:num>
  <w:num w:numId="18" w16cid:durableId="1138568765">
    <w:abstractNumId w:val="18"/>
  </w:num>
  <w:num w:numId="19" w16cid:durableId="564805158">
    <w:abstractNumId w:val="28"/>
  </w:num>
  <w:num w:numId="20" w16cid:durableId="1283422967">
    <w:abstractNumId w:val="12"/>
  </w:num>
  <w:num w:numId="21" w16cid:durableId="1015110534">
    <w:abstractNumId w:val="30"/>
  </w:num>
  <w:num w:numId="22" w16cid:durableId="1629168401">
    <w:abstractNumId w:val="31"/>
  </w:num>
  <w:num w:numId="23" w16cid:durableId="1805005556">
    <w:abstractNumId w:val="29"/>
  </w:num>
  <w:num w:numId="24" w16cid:durableId="1610890995">
    <w:abstractNumId w:val="19"/>
  </w:num>
  <w:num w:numId="25" w16cid:durableId="482550799">
    <w:abstractNumId w:val="21"/>
  </w:num>
  <w:num w:numId="26" w16cid:durableId="761996766">
    <w:abstractNumId w:val="9"/>
  </w:num>
  <w:num w:numId="27" w16cid:durableId="1347365104">
    <w:abstractNumId w:val="17"/>
  </w:num>
  <w:num w:numId="28" w16cid:durableId="1452432270">
    <w:abstractNumId w:val="10"/>
  </w:num>
  <w:num w:numId="29" w16cid:durableId="1073965946">
    <w:abstractNumId w:val="32"/>
  </w:num>
  <w:num w:numId="30" w16cid:durableId="1234852723">
    <w:abstractNumId w:val="11"/>
  </w:num>
  <w:num w:numId="31" w16cid:durableId="190071082">
    <w:abstractNumId w:val="22"/>
  </w:num>
  <w:num w:numId="32" w16cid:durableId="2010793775">
    <w:abstractNumId w:val="16"/>
  </w:num>
  <w:num w:numId="33" w16cid:durableId="696255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49C"/>
    <w:rsid w:val="0029639D"/>
    <w:rsid w:val="00326F90"/>
    <w:rsid w:val="003D0B05"/>
    <w:rsid w:val="00594E8E"/>
    <w:rsid w:val="00AA1D8D"/>
    <w:rsid w:val="00B47730"/>
    <w:rsid w:val="00BB2742"/>
    <w:rsid w:val="00C203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E059DD5"/>
  <w14:defaultImageDpi w14:val="300"/>
  <w15:docId w15:val="{01878F2C-5945-4702-86AA-1A3B1480E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メイリオ" w:hAnsi="メイリオ"/>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379</Words>
  <Characters>2166</Characters>
  <Application>Microsoft Office Word</Application>
  <DocSecurity>0</DocSecurity>
  <Lines>18</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結衣 工藤</cp:lastModifiedBy>
  <cp:revision>2</cp:revision>
  <dcterms:created xsi:type="dcterms:W3CDTF">2013-12-23T23:15:00Z</dcterms:created>
  <dcterms:modified xsi:type="dcterms:W3CDTF">2026-07-21T02:27:00Z</dcterms:modified>
  <cp:category/>
</cp:coreProperties>
</file>